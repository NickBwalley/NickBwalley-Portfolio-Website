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9E6AB" w14:textId="0EDD7D28" w:rsidR="00642CE1" w:rsidRDefault="001D3A48" w:rsidP="00890FFF">
      <w:pPr>
        <w:pStyle w:val="Title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1D3A48">
        <w:rPr>
          <w:rFonts w:ascii="Times New Roman" w:hAnsi="Times New Roman" w:cs="Times New Roman"/>
          <w:b/>
          <w:bCs/>
          <w:sz w:val="48"/>
          <w:szCs w:val="48"/>
        </w:rPr>
        <w:t>NICHOLAS BIIY BWALLEY</w:t>
      </w:r>
    </w:p>
    <w:p w14:paraId="41AC924C" w14:textId="7F9A0F4D" w:rsidR="009328C3" w:rsidRPr="001F2369" w:rsidRDefault="00890FFF" w:rsidP="001F2369">
      <w:pPr>
        <w:jc w:val="center"/>
        <w:rPr>
          <w:rFonts w:ascii="Times New Roman" w:hAnsi="Times New Roman" w:cs="Times New Roman"/>
          <w:b/>
          <w:bCs/>
          <w:sz w:val="36"/>
          <w:szCs w:val="36"/>
          <w:lang w:eastAsia="ja-JP"/>
        </w:rPr>
      </w:pPr>
      <w:r>
        <w:rPr>
          <w:rFonts w:ascii="Times New Roman" w:hAnsi="Times New Roman" w:cs="Times New Roman"/>
          <w:b/>
          <w:bCs/>
          <w:sz w:val="36"/>
          <w:szCs w:val="36"/>
          <w:lang w:eastAsia="ja-JP"/>
        </w:rPr>
        <w:t xml:space="preserve">Data Architect | </w:t>
      </w:r>
      <w:r w:rsidRPr="00890FFF">
        <w:rPr>
          <w:rFonts w:ascii="Times New Roman" w:hAnsi="Times New Roman" w:cs="Times New Roman"/>
          <w:b/>
          <w:bCs/>
          <w:sz w:val="36"/>
          <w:szCs w:val="36"/>
          <w:lang w:eastAsia="ja-JP"/>
        </w:rPr>
        <w:t>Enterprise Data Architecture | Data Governance | Analytics Platforms | Banking Systems</w:t>
      </w:r>
    </w:p>
    <w:p w14:paraId="62826051" w14:textId="24D95C09" w:rsidR="00642CE1" w:rsidRPr="003B64D7" w:rsidRDefault="00000000" w:rsidP="001F2369">
      <w:pPr>
        <w:jc w:val="center"/>
        <w:rPr>
          <w:rFonts w:ascii="Times New Roman" w:hAnsi="Times New Roman" w:cs="Times New Roman"/>
          <w:sz w:val="28"/>
          <w:szCs w:val="28"/>
        </w:rPr>
      </w:pPr>
      <w:r w:rsidRPr="003B64D7">
        <w:rPr>
          <w:rFonts w:ascii="Times New Roman" w:hAnsi="Times New Roman" w:cs="Times New Roman"/>
          <w:b/>
          <w:bCs/>
          <w:sz w:val="28"/>
          <w:szCs w:val="28"/>
        </w:rPr>
        <w:t>Nairobi, Kenya</w:t>
      </w:r>
      <w:r w:rsidRPr="003B64D7">
        <w:rPr>
          <w:rFonts w:ascii="Times New Roman" w:hAnsi="Times New Roman" w:cs="Times New Roman"/>
          <w:sz w:val="28"/>
          <w:szCs w:val="28"/>
        </w:rPr>
        <w:t xml:space="preserve"> | </w:t>
      </w:r>
      <w:r w:rsidRPr="003B64D7">
        <w:rPr>
          <w:rFonts w:ascii="Times New Roman" w:hAnsi="Times New Roman" w:cs="Times New Roman"/>
          <w:b/>
          <w:bCs/>
          <w:sz w:val="28"/>
          <w:szCs w:val="28"/>
        </w:rPr>
        <w:t>+254 714 394 332</w:t>
      </w:r>
      <w:r w:rsidRPr="003B64D7">
        <w:rPr>
          <w:rFonts w:ascii="Times New Roman" w:hAnsi="Times New Roman" w:cs="Times New Roman"/>
          <w:sz w:val="28"/>
          <w:szCs w:val="28"/>
        </w:rPr>
        <w:t xml:space="preserve"> | </w:t>
      </w:r>
      <w:r w:rsidRPr="003B64D7">
        <w:rPr>
          <w:rFonts w:ascii="Times New Roman" w:hAnsi="Times New Roman" w:cs="Times New Roman"/>
          <w:b/>
          <w:bCs/>
          <w:sz w:val="28"/>
          <w:szCs w:val="28"/>
        </w:rPr>
        <w:t>nickbiiybwalley@gmail.com</w:t>
      </w:r>
    </w:p>
    <w:p w14:paraId="3EB5FB63" w14:textId="7990ADDD" w:rsidR="00642CE1" w:rsidRPr="00E121CF" w:rsidRDefault="001D3A48" w:rsidP="001F236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hyperlink r:id="rId6" w:history="1">
        <w:r w:rsidRPr="00E121CF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LinkedIn</w:t>
        </w:r>
      </w:hyperlink>
      <w:r w:rsidRPr="00E121CF">
        <w:rPr>
          <w:rFonts w:ascii="Times New Roman" w:hAnsi="Times New Roman" w:cs="Times New Roman"/>
          <w:sz w:val="28"/>
          <w:szCs w:val="28"/>
        </w:rPr>
        <w:t xml:space="preserve">, </w:t>
      </w:r>
      <w:hyperlink r:id="rId7" w:history="1">
        <w:r w:rsidRPr="00E121CF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GitHub</w:t>
        </w:r>
      </w:hyperlink>
    </w:p>
    <w:p w14:paraId="6679D762" w14:textId="77777777" w:rsidR="00642CE1" w:rsidRPr="00B50C1C" w:rsidRDefault="00000000">
      <w:pPr>
        <w:pStyle w:val="Heading1"/>
        <w:rPr>
          <w:rFonts w:ascii="Times New Roman" w:hAnsi="Times New Roman" w:cs="Times New Roman"/>
        </w:rPr>
      </w:pPr>
      <w:r w:rsidRPr="00B50C1C">
        <w:rPr>
          <w:rFonts w:ascii="Times New Roman" w:hAnsi="Times New Roman" w:cs="Times New Roman"/>
        </w:rPr>
        <w:t>PROFESSIONAL SUMMARY</w:t>
      </w:r>
    </w:p>
    <w:p w14:paraId="2C7FADE0" w14:textId="01114725" w:rsidR="00697F51" w:rsidRDefault="00890FFF" w:rsidP="00C23361">
      <w:pPr>
        <w:jc w:val="both"/>
        <w:rPr>
          <w:rFonts w:ascii="Times New Roman" w:hAnsi="Times New Roman" w:cs="Times New Roman"/>
          <w:lang w:val="en-KE"/>
        </w:rPr>
      </w:pPr>
      <w:r w:rsidRPr="00890FFF">
        <w:rPr>
          <w:rFonts w:ascii="Times New Roman" w:hAnsi="Times New Roman" w:cs="Times New Roman"/>
        </w:rPr>
        <w:t>I am</w:t>
      </w:r>
      <w:r w:rsidR="00831701">
        <w:rPr>
          <w:rFonts w:ascii="Times New Roman" w:hAnsi="Times New Roman" w:cs="Times New Roman"/>
        </w:rPr>
        <w:t xml:space="preserve"> Nicholas Bwalley</w:t>
      </w:r>
      <w:r w:rsidRPr="00890FFF">
        <w:rPr>
          <w:rFonts w:ascii="Times New Roman" w:hAnsi="Times New Roman" w:cs="Times New Roman"/>
        </w:rPr>
        <w:t xml:space="preserve"> a Data Architect with six years of experience designing, implementing, and governing enterprise grade data architectures that support analytics, regulatory compliance, and business transformation. I specialize in aligning business processes, application systems, and data platforms through </w:t>
      </w:r>
      <w:r w:rsidRPr="00890FFF">
        <w:rPr>
          <w:rFonts w:ascii="Times New Roman" w:hAnsi="Times New Roman" w:cs="Times New Roman"/>
        </w:rPr>
        <w:t>well-defined</w:t>
      </w:r>
      <w:r w:rsidRPr="00890FFF">
        <w:rPr>
          <w:rFonts w:ascii="Times New Roman" w:hAnsi="Times New Roman" w:cs="Times New Roman"/>
        </w:rPr>
        <w:t xml:space="preserve"> logical and physical data models. I have strong expertise in architecting data pipelines, data lakes, and analytical platforms that handle large scale, high velocity data while maintaining data quality, security, and privacy by design. I work closely with business stakeholders, data engineers, BI teams, and technology partners to translate enterprise information requirements into scalable, governed, and future ready data architectures within regulated financial services environments</w:t>
      </w:r>
      <w:r w:rsidR="001F2369" w:rsidRPr="001F2369">
        <w:rPr>
          <w:rFonts w:ascii="Times New Roman" w:hAnsi="Times New Roman" w:cs="Times New Roman"/>
        </w:rPr>
        <w:t>.</w:t>
      </w:r>
    </w:p>
    <w:p w14:paraId="3585ED4B" w14:textId="2FDD2A9A" w:rsidR="004401DE" w:rsidRPr="004401DE" w:rsidRDefault="00000000" w:rsidP="004401DE">
      <w:pPr>
        <w:pStyle w:val="Heading1"/>
        <w:rPr>
          <w:rFonts w:ascii="Times New Roman" w:hAnsi="Times New Roman" w:cs="Times New Roman"/>
          <w:lang w:val="en-KE"/>
        </w:rPr>
      </w:pPr>
      <w:r w:rsidRPr="00E111F0">
        <w:rPr>
          <w:rFonts w:ascii="Times New Roman" w:hAnsi="Times New Roman" w:cs="Times New Roman"/>
          <w:lang w:val="en-KE"/>
        </w:rPr>
        <w:t>CORE TECHNICAL COMPETENCIES</w:t>
      </w:r>
    </w:p>
    <w:p w14:paraId="0297E992" w14:textId="3CCF531B" w:rsidR="00890FFF" w:rsidRPr="00890FFF" w:rsidRDefault="00890FFF" w:rsidP="00890FFF">
      <w:pPr>
        <w:rPr>
          <w:rFonts w:ascii="Times New Roman" w:hAnsi="Times New Roman" w:cs="Times New Roman"/>
          <w:b/>
          <w:bCs/>
          <w:lang w:val="en-KE" w:eastAsia="ja-JP"/>
        </w:rPr>
      </w:pPr>
      <w:r w:rsidRPr="00890FFF">
        <w:rPr>
          <w:rFonts w:ascii="Times New Roman" w:hAnsi="Times New Roman" w:cs="Times New Roman"/>
          <w:b/>
          <w:bCs/>
          <w:lang w:val="en-KE" w:eastAsia="ja-JP"/>
        </w:rPr>
        <w:t xml:space="preserve">Data Architecture and </w:t>
      </w:r>
      <w:r w:rsidR="00831701" w:rsidRPr="00890FFF">
        <w:rPr>
          <w:rFonts w:ascii="Times New Roman" w:hAnsi="Times New Roman" w:cs="Times New Roman"/>
          <w:b/>
          <w:bCs/>
          <w:lang w:val="en-KE" w:eastAsia="ja-JP"/>
        </w:rPr>
        <w:t>Modelling</w:t>
      </w:r>
    </w:p>
    <w:p w14:paraId="1D21CF17" w14:textId="09EFA2C2" w:rsidR="00890FFF" w:rsidRPr="00890FFF" w:rsidRDefault="00890FFF" w:rsidP="00890FFF">
      <w:pPr>
        <w:rPr>
          <w:rFonts w:ascii="Times New Roman" w:hAnsi="Times New Roman" w:cs="Times New Roman"/>
          <w:lang w:val="en-KE" w:eastAsia="ja-JP"/>
        </w:rPr>
      </w:pPr>
      <w:r w:rsidRPr="00890FFF">
        <w:rPr>
          <w:rFonts w:ascii="Times New Roman" w:hAnsi="Times New Roman" w:cs="Times New Roman"/>
          <w:lang w:val="en-KE" w:eastAsia="ja-JP"/>
        </w:rPr>
        <w:t xml:space="preserve">Enterprise Data Architecture, Conceptual Logical and Physical Data Models, Dimensional </w:t>
      </w:r>
      <w:r w:rsidR="00831701" w:rsidRPr="00890FFF">
        <w:rPr>
          <w:rFonts w:ascii="Times New Roman" w:hAnsi="Times New Roman" w:cs="Times New Roman"/>
          <w:lang w:val="en-KE" w:eastAsia="ja-JP"/>
        </w:rPr>
        <w:t>Modelling</w:t>
      </w:r>
      <w:r w:rsidRPr="00890FFF">
        <w:rPr>
          <w:rFonts w:ascii="Times New Roman" w:hAnsi="Times New Roman" w:cs="Times New Roman"/>
          <w:lang w:val="en-KE" w:eastAsia="ja-JP"/>
        </w:rPr>
        <w:t>, Normalization and Denormalization, UML, Metadata Architecture</w:t>
      </w:r>
    </w:p>
    <w:p w14:paraId="1F115095" w14:textId="64307971" w:rsidR="00890FFF" w:rsidRPr="00890FFF" w:rsidRDefault="00890FFF" w:rsidP="00890FFF">
      <w:pPr>
        <w:rPr>
          <w:rFonts w:ascii="Times New Roman" w:hAnsi="Times New Roman" w:cs="Times New Roman"/>
          <w:b/>
          <w:bCs/>
          <w:lang w:val="en-KE" w:eastAsia="ja-JP"/>
        </w:rPr>
      </w:pPr>
      <w:r w:rsidRPr="00890FFF">
        <w:rPr>
          <w:rFonts w:ascii="Times New Roman" w:hAnsi="Times New Roman" w:cs="Times New Roman"/>
          <w:b/>
          <w:bCs/>
          <w:lang w:val="en-KE" w:eastAsia="ja-JP"/>
        </w:rPr>
        <w:t>Data Platforms and Storage</w:t>
      </w:r>
    </w:p>
    <w:p w14:paraId="0A8EB8F2" w14:textId="32AFCFE0" w:rsidR="00890FFF" w:rsidRPr="00890FFF" w:rsidRDefault="00890FFF" w:rsidP="00890FFF">
      <w:pPr>
        <w:rPr>
          <w:rFonts w:ascii="Times New Roman" w:hAnsi="Times New Roman" w:cs="Times New Roman"/>
          <w:lang w:val="en-KE" w:eastAsia="ja-JP"/>
        </w:rPr>
      </w:pPr>
      <w:r w:rsidRPr="00890FFF">
        <w:rPr>
          <w:rFonts w:ascii="Times New Roman" w:hAnsi="Times New Roman" w:cs="Times New Roman"/>
          <w:lang w:val="en-KE" w:eastAsia="ja-JP"/>
        </w:rPr>
        <w:t>Data Lakes, Lakehouse Architectures, Analytical Data Stores, Historical Data Snapshots, Structured and Semi Structured Data Management</w:t>
      </w:r>
    </w:p>
    <w:p w14:paraId="2F06118E" w14:textId="1DC68677" w:rsidR="00890FFF" w:rsidRPr="00890FFF" w:rsidRDefault="00890FFF" w:rsidP="00890FFF">
      <w:pPr>
        <w:rPr>
          <w:rFonts w:ascii="Times New Roman" w:hAnsi="Times New Roman" w:cs="Times New Roman"/>
          <w:b/>
          <w:bCs/>
          <w:lang w:val="en-KE" w:eastAsia="ja-JP"/>
        </w:rPr>
      </w:pPr>
      <w:r w:rsidRPr="00890FFF">
        <w:rPr>
          <w:rFonts w:ascii="Times New Roman" w:hAnsi="Times New Roman" w:cs="Times New Roman"/>
          <w:b/>
          <w:bCs/>
          <w:lang w:val="en-KE" w:eastAsia="ja-JP"/>
        </w:rPr>
        <w:t>Data Integration and Pipelines</w:t>
      </w:r>
    </w:p>
    <w:p w14:paraId="1B384E9A" w14:textId="64213EA6" w:rsidR="00890FFF" w:rsidRPr="00890FFF" w:rsidRDefault="00890FFF" w:rsidP="00890FFF">
      <w:pPr>
        <w:rPr>
          <w:rFonts w:ascii="Times New Roman" w:hAnsi="Times New Roman" w:cs="Times New Roman"/>
          <w:lang w:val="en-KE" w:eastAsia="ja-JP"/>
        </w:rPr>
      </w:pPr>
      <w:r w:rsidRPr="00890FFF">
        <w:rPr>
          <w:rFonts w:ascii="Times New Roman" w:hAnsi="Times New Roman" w:cs="Times New Roman"/>
          <w:lang w:val="en-KE" w:eastAsia="ja-JP"/>
        </w:rPr>
        <w:t>Enterprise Data Pipelines, ETL and ELT Design, Service Oriented Architecture Integration, API Based Data Exchange, Event Driven Data Flows</w:t>
      </w:r>
    </w:p>
    <w:p w14:paraId="6BA4F08E" w14:textId="6A6D41B7" w:rsidR="00890FFF" w:rsidRPr="00890FFF" w:rsidRDefault="00890FFF" w:rsidP="00890FFF">
      <w:pPr>
        <w:rPr>
          <w:rFonts w:ascii="Times New Roman" w:hAnsi="Times New Roman" w:cs="Times New Roman"/>
          <w:b/>
          <w:bCs/>
          <w:lang w:val="en-KE" w:eastAsia="ja-JP"/>
        </w:rPr>
      </w:pPr>
      <w:r w:rsidRPr="00890FFF">
        <w:rPr>
          <w:rFonts w:ascii="Times New Roman" w:hAnsi="Times New Roman" w:cs="Times New Roman"/>
          <w:b/>
          <w:bCs/>
          <w:lang w:val="en-KE" w:eastAsia="ja-JP"/>
        </w:rPr>
        <w:t>Databases and Query Languages</w:t>
      </w:r>
    </w:p>
    <w:p w14:paraId="66779686" w14:textId="0A509E97" w:rsidR="00890FFF" w:rsidRPr="00890FFF" w:rsidRDefault="00890FFF" w:rsidP="00890FFF">
      <w:pPr>
        <w:rPr>
          <w:rFonts w:ascii="Times New Roman" w:hAnsi="Times New Roman" w:cs="Times New Roman"/>
          <w:lang w:val="en-KE" w:eastAsia="ja-JP"/>
        </w:rPr>
      </w:pPr>
      <w:r w:rsidRPr="00890FFF">
        <w:rPr>
          <w:rFonts w:ascii="Times New Roman" w:hAnsi="Times New Roman" w:cs="Times New Roman"/>
          <w:lang w:val="en-KE" w:eastAsia="ja-JP"/>
        </w:rPr>
        <w:t xml:space="preserve">SQL, PL SQL fundamentals, Oracle, MySQL, MongoDB, Data </w:t>
      </w:r>
      <w:r w:rsidR="00831701" w:rsidRPr="00890FFF">
        <w:rPr>
          <w:rFonts w:ascii="Times New Roman" w:hAnsi="Times New Roman" w:cs="Times New Roman"/>
          <w:lang w:val="en-KE" w:eastAsia="ja-JP"/>
        </w:rPr>
        <w:t>Modelling</w:t>
      </w:r>
      <w:r w:rsidRPr="00890FFF">
        <w:rPr>
          <w:rFonts w:ascii="Times New Roman" w:hAnsi="Times New Roman" w:cs="Times New Roman"/>
          <w:lang w:val="en-KE" w:eastAsia="ja-JP"/>
        </w:rPr>
        <w:t xml:space="preserve"> and Optimization</w:t>
      </w:r>
    </w:p>
    <w:p w14:paraId="14D68C11" w14:textId="77777777" w:rsidR="00890FFF" w:rsidRPr="00890FFF" w:rsidRDefault="00890FFF" w:rsidP="00890FFF">
      <w:pPr>
        <w:rPr>
          <w:rFonts w:ascii="Times New Roman" w:hAnsi="Times New Roman" w:cs="Times New Roman"/>
          <w:b/>
          <w:bCs/>
          <w:lang w:val="en-KE" w:eastAsia="ja-JP"/>
        </w:rPr>
      </w:pPr>
      <w:r w:rsidRPr="00890FFF">
        <w:rPr>
          <w:rFonts w:ascii="Times New Roman" w:hAnsi="Times New Roman" w:cs="Times New Roman"/>
          <w:b/>
          <w:bCs/>
          <w:lang w:val="en-KE" w:eastAsia="ja-JP"/>
        </w:rPr>
        <w:t>Governance, Quality and Privacy</w:t>
      </w:r>
    </w:p>
    <w:p w14:paraId="05C8258C" w14:textId="77777777" w:rsidR="00890FFF" w:rsidRPr="00890FFF" w:rsidRDefault="00890FFF" w:rsidP="00890FFF">
      <w:pPr>
        <w:rPr>
          <w:rFonts w:ascii="Times New Roman" w:hAnsi="Times New Roman" w:cs="Times New Roman"/>
          <w:b/>
          <w:bCs/>
          <w:lang w:val="en-KE" w:eastAsia="ja-JP"/>
        </w:rPr>
      </w:pPr>
    </w:p>
    <w:p w14:paraId="5D442790" w14:textId="2E58EAA1" w:rsidR="00890FFF" w:rsidRPr="00890FFF" w:rsidRDefault="00890FFF" w:rsidP="00890FFF">
      <w:pPr>
        <w:rPr>
          <w:rFonts w:ascii="Times New Roman" w:hAnsi="Times New Roman" w:cs="Times New Roman"/>
          <w:lang w:val="en-KE" w:eastAsia="ja-JP"/>
        </w:rPr>
      </w:pPr>
      <w:r w:rsidRPr="00890FFF">
        <w:rPr>
          <w:rFonts w:ascii="Times New Roman" w:hAnsi="Times New Roman" w:cs="Times New Roman"/>
          <w:lang w:val="en-KE" w:eastAsia="ja-JP"/>
        </w:rPr>
        <w:lastRenderedPageBreak/>
        <w:t>Data Governance Frameworks, Metadata Management, Data Dictionaries, Enterprise Taxonomies, Data Quality Standards, Privacy by Design, Regulatory Compliance Awareness</w:t>
      </w:r>
    </w:p>
    <w:p w14:paraId="37221FBF" w14:textId="242DF8BC" w:rsidR="00890FFF" w:rsidRPr="00890FFF" w:rsidRDefault="00890FFF" w:rsidP="00890FFF">
      <w:pPr>
        <w:rPr>
          <w:rFonts w:ascii="Times New Roman" w:hAnsi="Times New Roman" w:cs="Times New Roman"/>
          <w:b/>
          <w:bCs/>
          <w:lang w:val="en-KE" w:eastAsia="ja-JP"/>
        </w:rPr>
      </w:pPr>
      <w:r w:rsidRPr="00890FFF">
        <w:rPr>
          <w:rFonts w:ascii="Times New Roman" w:hAnsi="Times New Roman" w:cs="Times New Roman"/>
          <w:b/>
          <w:bCs/>
          <w:lang w:val="en-KE" w:eastAsia="ja-JP"/>
        </w:rPr>
        <w:t>Analytics Enablement</w:t>
      </w:r>
    </w:p>
    <w:p w14:paraId="3B4B7FF1" w14:textId="12ABFA66" w:rsidR="00890FFF" w:rsidRPr="00890FFF" w:rsidRDefault="00890FFF" w:rsidP="00890FFF">
      <w:pPr>
        <w:rPr>
          <w:rFonts w:ascii="Times New Roman" w:hAnsi="Times New Roman" w:cs="Times New Roman"/>
          <w:lang w:val="en-KE" w:eastAsia="ja-JP"/>
        </w:rPr>
      </w:pPr>
      <w:r w:rsidRPr="00890FFF">
        <w:rPr>
          <w:rFonts w:ascii="Times New Roman" w:hAnsi="Times New Roman" w:cs="Times New Roman"/>
          <w:lang w:val="en-KE" w:eastAsia="ja-JP"/>
        </w:rPr>
        <w:t>Data Architecture for Business Intelligence, Advanced Analytics Support, Performance Optimization for Reporting and Dashboards</w:t>
      </w:r>
    </w:p>
    <w:p w14:paraId="4E2E8DC4" w14:textId="6AB1D413" w:rsidR="00890FFF" w:rsidRPr="00890FFF" w:rsidRDefault="00890FFF" w:rsidP="00890FFF">
      <w:pPr>
        <w:rPr>
          <w:rFonts w:ascii="Times New Roman" w:hAnsi="Times New Roman" w:cs="Times New Roman"/>
          <w:b/>
          <w:bCs/>
          <w:lang w:val="en-KE" w:eastAsia="ja-JP"/>
        </w:rPr>
      </w:pPr>
      <w:r w:rsidRPr="00890FFF">
        <w:rPr>
          <w:rFonts w:ascii="Times New Roman" w:hAnsi="Times New Roman" w:cs="Times New Roman"/>
          <w:b/>
          <w:bCs/>
          <w:lang w:val="en-KE" w:eastAsia="ja-JP"/>
        </w:rPr>
        <w:t>Technology and Development Foundations</w:t>
      </w:r>
    </w:p>
    <w:p w14:paraId="30980C25" w14:textId="4321BF82" w:rsidR="00890FFF" w:rsidRPr="00890FFF" w:rsidRDefault="00890FFF" w:rsidP="00890FFF">
      <w:pPr>
        <w:rPr>
          <w:rFonts w:ascii="Times New Roman" w:hAnsi="Times New Roman" w:cs="Times New Roman"/>
          <w:lang w:val="en-KE" w:eastAsia="ja-JP"/>
        </w:rPr>
      </w:pPr>
      <w:r w:rsidRPr="00890FFF">
        <w:rPr>
          <w:rFonts w:ascii="Times New Roman" w:hAnsi="Times New Roman" w:cs="Times New Roman"/>
          <w:lang w:val="en-KE" w:eastAsia="ja-JP"/>
        </w:rPr>
        <w:t>Java, JavaScript, HTML, CSS, Node.js, Application Architecture Understanding, Enterprise Systems Integration</w:t>
      </w:r>
    </w:p>
    <w:p w14:paraId="063B8D44" w14:textId="00BCB991" w:rsidR="00890FFF" w:rsidRPr="00890FFF" w:rsidRDefault="00890FFF" w:rsidP="00890FFF">
      <w:pPr>
        <w:rPr>
          <w:rFonts w:ascii="Times New Roman" w:hAnsi="Times New Roman" w:cs="Times New Roman"/>
          <w:b/>
          <w:bCs/>
          <w:lang w:val="en-KE" w:eastAsia="ja-JP"/>
        </w:rPr>
      </w:pPr>
      <w:r w:rsidRPr="00890FFF">
        <w:rPr>
          <w:rFonts w:ascii="Times New Roman" w:hAnsi="Times New Roman" w:cs="Times New Roman"/>
          <w:b/>
          <w:bCs/>
          <w:lang w:val="en-KE" w:eastAsia="ja-JP"/>
        </w:rPr>
        <w:t>Methodologies and Leadership</w:t>
      </w:r>
    </w:p>
    <w:p w14:paraId="5AB48152" w14:textId="35A71BAE" w:rsidR="007A0C29" w:rsidRPr="00890FFF" w:rsidRDefault="00890FFF" w:rsidP="00890FFF">
      <w:pPr>
        <w:rPr>
          <w:rFonts w:ascii="Times New Roman" w:hAnsi="Times New Roman" w:cs="Times New Roman"/>
          <w:lang w:val="en-KE" w:eastAsia="ja-JP"/>
        </w:rPr>
      </w:pPr>
      <w:r w:rsidRPr="00890FFF">
        <w:rPr>
          <w:rFonts w:ascii="Times New Roman" w:hAnsi="Times New Roman" w:cs="Times New Roman"/>
          <w:lang w:val="en-KE" w:eastAsia="ja-JP"/>
        </w:rPr>
        <w:t>Enterprise Architecture Practices, Agile Delivery, Stakeholder Engagement, Architecture Documentation, Cross Functional Collaboration</w:t>
      </w:r>
    </w:p>
    <w:p w14:paraId="7F729F29" w14:textId="40C0AD24" w:rsidR="004401DE" w:rsidRPr="006D32B7" w:rsidRDefault="004401DE">
      <w:pPr>
        <w:rPr>
          <w:rFonts w:ascii="Times New Roman" w:hAnsi="Times New Roman" w:cs="Times New Roman"/>
          <w:lang w:val="en-KE" w:eastAsia="ja-JP"/>
        </w:rPr>
      </w:pPr>
      <w:r w:rsidRPr="006D32B7">
        <w:rPr>
          <w:rFonts w:ascii="Times New Roman" w:hAnsi="Times New Roman" w:cs="Times New Roman"/>
          <w:b/>
          <w:bCs/>
          <w:lang w:val="en-KE" w:eastAsia="ja-JP"/>
        </w:rPr>
        <w:t>Others:</w:t>
      </w:r>
      <w:r w:rsidRPr="006D32B7">
        <w:rPr>
          <w:rFonts w:ascii="Times New Roman" w:hAnsi="Times New Roman" w:cs="Times New Roman"/>
          <w:lang w:val="en-KE" w:eastAsia="ja-JP"/>
        </w:rPr>
        <w:t xml:space="preserve"> </w:t>
      </w:r>
      <w:r w:rsidR="006D32B7">
        <w:rPr>
          <w:rFonts w:ascii="Times New Roman" w:hAnsi="Times New Roman" w:cs="Times New Roman"/>
          <w:b/>
          <w:bCs/>
          <w:lang w:val="en-KE" w:eastAsia="ja-JP"/>
        </w:rPr>
        <w:t>Touch Typist</w:t>
      </w:r>
      <w:r w:rsidR="006D32B7" w:rsidRPr="006D32B7">
        <w:rPr>
          <w:rFonts w:ascii="Times New Roman" w:hAnsi="Times New Roman" w:cs="Times New Roman"/>
          <w:b/>
          <w:bCs/>
          <w:lang w:val="en-KE" w:eastAsia="ja-JP"/>
        </w:rPr>
        <w:t xml:space="preserve"> </w:t>
      </w:r>
      <w:r w:rsidR="006D32B7" w:rsidRPr="006D32B7">
        <w:rPr>
          <w:rFonts w:ascii="Times New Roman" w:hAnsi="Times New Roman" w:cs="Times New Roman"/>
          <w:lang w:val="en-KE" w:eastAsia="ja-JP"/>
        </w:rPr>
        <w:t>with speed</w:t>
      </w:r>
      <w:r w:rsidR="006D32B7">
        <w:rPr>
          <w:rFonts w:ascii="Times New Roman" w:hAnsi="Times New Roman" w:cs="Times New Roman"/>
          <w:lang w:val="en-KE" w:eastAsia="ja-JP"/>
        </w:rPr>
        <w:t>s</w:t>
      </w:r>
      <w:r w:rsidRPr="006D32B7">
        <w:rPr>
          <w:rFonts w:ascii="Times New Roman" w:hAnsi="Times New Roman" w:cs="Times New Roman"/>
          <w:lang w:val="en-KE" w:eastAsia="ja-JP"/>
        </w:rPr>
        <w:t xml:space="preserve"> averaging </w:t>
      </w:r>
      <w:r w:rsidRPr="006D32B7">
        <w:rPr>
          <w:rFonts w:ascii="Times New Roman" w:hAnsi="Times New Roman" w:cs="Times New Roman"/>
          <w:b/>
          <w:bCs/>
          <w:lang w:val="en-KE" w:eastAsia="ja-JP"/>
        </w:rPr>
        <w:t>1</w:t>
      </w:r>
      <w:r w:rsidR="006D32B7">
        <w:rPr>
          <w:rFonts w:ascii="Times New Roman" w:hAnsi="Times New Roman" w:cs="Times New Roman"/>
          <w:b/>
          <w:bCs/>
          <w:lang w:val="en-KE" w:eastAsia="ja-JP"/>
        </w:rPr>
        <w:t>2</w:t>
      </w:r>
      <w:r w:rsidRPr="006D32B7">
        <w:rPr>
          <w:rFonts w:ascii="Times New Roman" w:hAnsi="Times New Roman" w:cs="Times New Roman"/>
          <w:b/>
          <w:bCs/>
          <w:lang w:val="en-KE" w:eastAsia="ja-JP"/>
        </w:rPr>
        <w:t>0 Words Per Minute (WPM)</w:t>
      </w:r>
    </w:p>
    <w:p w14:paraId="376DDC82" w14:textId="77777777" w:rsidR="00642CE1" w:rsidRPr="00582048" w:rsidRDefault="00000000">
      <w:pPr>
        <w:pStyle w:val="Heading1"/>
        <w:rPr>
          <w:rFonts w:ascii="Times New Roman" w:hAnsi="Times New Roman" w:cs="Times New Roman"/>
        </w:rPr>
      </w:pPr>
      <w:r w:rsidRPr="00582048">
        <w:rPr>
          <w:rFonts w:ascii="Times New Roman" w:hAnsi="Times New Roman" w:cs="Times New Roman"/>
        </w:rPr>
        <w:t>PROFESSIONAL EXPERIENCE</w:t>
      </w:r>
    </w:p>
    <w:p w14:paraId="1056D613" w14:textId="2A08F210" w:rsidR="00890FFF" w:rsidRPr="00890FFF" w:rsidRDefault="00890FFF" w:rsidP="00890FFF">
      <w:pPr>
        <w:rPr>
          <w:rFonts w:ascii="Times New Roman" w:hAnsi="Times New Roman" w:cs="Times New Roman"/>
          <w:b/>
          <w:bCs/>
          <w:color w:val="1F497D" w:themeColor="text2"/>
          <w:lang w:val="en-KE"/>
        </w:rPr>
      </w:pPr>
      <w:r w:rsidRPr="00890FFF">
        <w:rPr>
          <w:rFonts w:ascii="Times New Roman" w:hAnsi="Times New Roman" w:cs="Times New Roman"/>
          <w:b/>
          <w:bCs/>
          <w:color w:val="1F497D" w:themeColor="text2"/>
          <w:lang w:val="en-KE"/>
        </w:rPr>
        <w:t>Data Architect and Analytics Platform Lead Remote March 2021 to Present</w:t>
      </w:r>
    </w:p>
    <w:p w14:paraId="58C95C01" w14:textId="4A96DF9E" w:rsidR="00890FFF" w:rsidRPr="00890FFF" w:rsidRDefault="00890FFF" w:rsidP="00890FFF">
      <w:pPr>
        <w:rPr>
          <w:rFonts w:ascii="Times New Roman" w:hAnsi="Times New Roman" w:cs="Times New Roman"/>
          <w:lang w:val="en-KE"/>
        </w:rPr>
      </w:pPr>
      <w:r w:rsidRPr="00890FFF">
        <w:rPr>
          <w:rFonts w:ascii="Times New Roman" w:hAnsi="Times New Roman" w:cs="Times New Roman"/>
          <w:lang w:val="en-KE"/>
        </w:rPr>
        <w:t xml:space="preserve">- </w:t>
      </w:r>
      <w:r w:rsidRPr="00890FFF">
        <w:rPr>
          <w:rFonts w:ascii="Times New Roman" w:hAnsi="Times New Roman" w:cs="Times New Roman"/>
          <w:lang w:val="en-KE"/>
        </w:rPr>
        <w:t>Designed and maintained enterprise level data architectures supporting analytics, reporting, and machine learning use cases across fintech and financial services clients.</w:t>
      </w:r>
    </w:p>
    <w:p w14:paraId="613188C8" w14:textId="08830C8D" w:rsidR="00890FFF" w:rsidRPr="00890FFF" w:rsidRDefault="00890FFF" w:rsidP="00890FFF">
      <w:pPr>
        <w:rPr>
          <w:rFonts w:ascii="Times New Roman" w:hAnsi="Times New Roman" w:cs="Times New Roman"/>
          <w:lang w:val="en-KE"/>
        </w:rPr>
      </w:pPr>
      <w:r w:rsidRPr="00890FFF">
        <w:rPr>
          <w:rFonts w:ascii="Times New Roman" w:hAnsi="Times New Roman" w:cs="Times New Roman"/>
          <w:lang w:val="en-KE"/>
        </w:rPr>
        <w:t xml:space="preserve">- </w:t>
      </w:r>
      <w:r w:rsidRPr="00890FFF">
        <w:rPr>
          <w:rFonts w:ascii="Times New Roman" w:hAnsi="Times New Roman" w:cs="Times New Roman"/>
          <w:lang w:val="en-KE"/>
        </w:rPr>
        <w:t xml:space="preserve">Developed conceptual, logical, and physical data models aligned to business processes, regulatory requirements, and </w:t>
      </w:r>
      <w:r w:rsidR="00831701" w:rsidRPr="00890FFF">
        <w:rPr>
          <w:rFonts w:ascii="Times New Roman" w:hAnsi="Times New Roman" w:cs="Times New Roman"/>
          <w:lang w:val="en-KE"/>
        </w:rPr>
        <w:t>long-term</w:t>
      </w:r>
      <w:r w:rsidRPr="00890FFF">
        <w:rPr>
          <w:rFonts w:ascii="Times New Roman" w:hAnsi="Times New Roman" w:cs="Times New Roman"/>
          <w:lang w:val="en-KE"/>
        </w:rPr>
        <w:t xml:space="preserve"> analytics strategies.</w:t>
      </w:r>
    </w:p>
    <w:p w14:paraId="3339315B" w14:textId="31333903" w:rsidR="00890FFF" w:rsidRPr="00890FFF" w:rsidRDefault="00890FFF" w:rsidP="00890FFF">
      <w:pPr>
        <w:rPr>
          <w:rFonts w:ascii="Times New Roman" w:hAnsi="Times New Roman" w:cs="Times New Roman"/>
          <w:lang w:val="en-KE"/>
        </w:rPr>
      </w:pPr>
      <w:r w:rsidRPr="00890FFF">
        <w:rPr>
          <w:rFonts w:ascii="Times New Roman" w:hAnsi="Times New Roman" w:cs="Times New Roman"/>
          <w:lang w:val="en-KE"/>
        </w:rPr>
        <w:t xml:space="preserve">- </w:t>
      </w:r>
      <w:r w:rsidRPr="00890FFF">
        <w:rPr>
          <w:rFonts w:ascii="Times New Roman" w:hAnsi="Times New Roman" w:cs="Times New Roman"/>
          <w:lang w:val="en-KE"/>
        </w:rPr>
        <w:t>Architected data pipelines and storage frameworks to ingest, process, and manage large volumes of structured and unstructured data efficiently.</w:t>
      </w:r>
    </w:p>
    <w:p w14:paraId="5F0933BB" w14:textId="3394DF69" w:rsidR="00890FFF" w:rsidRPr="00890FFF" w:rsidRDefault="00890FFF" w:rsidP="00890FFF">
      <w:pPr>
        <w:rPr>
          <w:rFonts w:ascii="Times New Roman" w:hAnsi="Times New Roman" w:cs="Times New Roman"/>
          <w:lang w:val="en-KE"/>
        </w:rPr>
      </w:pPr>
      <w:r w:rsidRPr="00890FFF">
        <w:rPr>
          <w:rFonts w:ascii="Times New Roman" w:hAnsi="Times New Roman" w:cs="Times New Roman"/>
          <w:lang w:val="en-KE"/>
        </w:rPr>
        <w:t xml:space="preserve">- </w:t>
      </w:r>
      <w:r w:rsidRPr="00890FFF">
        <w:rPr>
          <w:rFonts w:ascii="Times New Roman" w:hAnsi="Times New Roman" w:cs="Times New Roman"/>
          <w:lang w:val="en-KE"/>
        </w:rPr>
        <w:t xml:space="preserve">Designed data lake and </w:t>
      </w:r>
      <w:r w:rsidR="00831701" w:rsidRPr="00890FFF">
        <w:rPr>
          <w:rFonts w:ascii="Times New Roman" w:hAnsi="Times New Roman" w:cs="Times New Roman"/>
          <w:lang w:val="en-KE"/>
        </w:rPr>
        <w:t>Lakehouse</w:t>
      </w:r>
      <w:r w:rsidRPr="00890FFF">
        <w:rPr>
          <w:rFonts w:ascii="Times New Roman" w:hAnsi="Times New Roman" w:cs="Times New Roman"/>
          <w:lang w:val="en-KE"/>
        </w:rPr>
        <w:t xml:space="preserve"> environments capturing historical snapshots and data transitions to support advanced analytics and </w:t>
      </w:r>
      <w:r w:rsidR="00831701" w:rsidRPr="00890FFF">
        <w:rPr>
          <w:rFonts w:ascii="Times New Roman" w:hAnsi="Times New Roman" w:cs="Times New Roman"/>
          <w:lang w:val="en-KE"/>
        </w:rPr>
        <w:t>high-performance</w:t>
      </w:r>
      <w:r w:rsidRPr="00890FFF">
        <w:rPr>
          <w:rFonts w:ascii="Times New Roman" w:hAnsi="Times New Roman" w:cs="Times New Roman"/>
          <w:lang w:val="en-KE"/>
        </w:rPr>
        <w:t xml:space="preserve"> reporting.</w:t>
      </w:r>
    </w:p>
    <w:p w14:paraId="00CC824B" w14:textId="70B0C15B" w:rsidR="00890FFF" w:rsidRPr="00890FFF" w:rsidRDefault="00890FFF" w:rsidP="00890FFF">
      <w:pPr>
        <w:rPr>
          <w:rFonts w:ascii="Times New Roman" w:hAnsi="Times New Roman" w:cs="Times New Roman"/>
          <w:lang w:val="en-KE"/>
        </w:rPr>
      </w:pPr>
      <w:r w:rsidRPr="00890FFF">
        <w:rPr>
          <w:rFonts w:ascii="Times New Roman" w:hAnsi="Times New Roman" w:cs="Times New Roman"/>
          <w:lang w:val="en-KE"/>
        </w:rPr>
        <w:t xml:space="preserve">- </w:t>
      </w:r>
      <w:r w:rsidRPr="00890FFF">
        <w:rPr>
          <w:rFonts w:ascii="Times New Roman" w:hAnsi="Times New Roman" w:cs="Times New Roman"/>
          <w:lang w:val="en-KE"/>
        </w:rPr>
        <w:t>Defined and governed metadata architecture including enterprise taxonomies, data dictionaries, and naming standards to improve data discoverability and consistency.</w:t>
      </w:r>
    </w:p>
    <w:p w14:paraId="1C823BD0" w14:textId="5F8B440C" w:rsidR="00890FFF" w:rsidRPr="00890FFF" w:rsidRDefault="00890FFF" w:rsidP="00890FFF">
      <w:pPr>
        <w:rPr>
          <w:rFonts w:ascii="Times New Roman" w:hAnsi="Times New Roman" w:cs="Times New Roman"/>
          <w:lang w:val="en-KE"/>
        </w:rPr>
      </w:pPr>
      <w:r w:rsidRPr="00890FFF">
        <w:rPr>
          <w:rFonts w:ascii="Times New Roman" w:hAnsi="Times New Roman" w:cs="Times New Roman"/>
          <w:lang w:val="en-KE"/>
        </w:rPr>
        <w:t xml:space="preserve">- </w:t>
      </w:r>
      <w:r w:rsidRPr="00890FFF">
        <w:rPr>
          <w:rFonts w:ascii="Times New Roman" w:hAnsi="Times New Roman" w:cs="Times New Roman"/>
          <w:lang w:val="en-KE"/>
        </w:rPr>
        <w:t>Collaborated with data engineers and BI developers to review dataset implementations, enforce data standards, and ensure architectural compliance.</w:t>
      </w:r>
    </w:p>
    <w:p w14:paraId="0A85C032" w14:textId="5F1FEF65" w:rsidR="00890FFF" w:rsidRPr="00890FFF" w:rsidRDefault="00890FFF" w:rsidP="00890FFF">
      <w:pPr>
        <w:rPr>
          <w:rFonts w:ascii="Times New Roman" w:hAnsi="Times New Roman" w:cs="Times New Roman"/>
          <w:lang w:val="en-KE"/>
        </w:rPr>
      </w:pPr>
      <w:r w:rsidRPr="00890FFF">
        <w:rPr>
          <w:rFonts w:ascii="Times New Roman" w:hAnsi="Times New Roman" w:cs="Times New Roman"/>
          <w:lang w:val="en-KE"/>
        </w:rPr>
        <w:t xml:space="preserve">- </w:t>
      </w:r>
      <w:r w:rsidR="00831701" w:rsidRPr="00890FFF">
        <w:rPr>
          <w:rFonts w:ascii="Times New Roman" w:hAnsi="Times New Roman" w:cs="Times New Roman"/>
          <w:lang w:val="en-KE"/>
        </w:rPr>
        <w:t>Analysed</w:t>
      </w:r>
      <w:r w:rsidRPr="00890FFF">
        <w:rPr>
          <w:rFonts w:ascii="Times New Roman" w:hAnsi="Times New Roman" w:cs="Times New Roman"/>
          <w:lang w:val="en-KE"/>
        </w:rPr>
        <w:t xml:space="preserve"> enterprise information needs from operational, analytical, and compliance perspectives and translated them into scalable data solutions.</w:t>
      </w:r>
    </w:p>
    <w:p w14:paraId="482AF4B6" w14:textId="2F6DC459" w:rsidR="00890FFF" w:rsidRPr="00890FFF" w:rsidRDefault="00890FFF" w:rsidP="00890FFF">
      <w:pPr>
        <w:rPr>
          <w:rFonts w:ascii="Times New Roman" w:hAnsi="Times New Roman" w:cs="Times New Roman"/>
          <w:lang w:val="en-KE"/>
        </w:rPr>
      </w:pPr>
      <w:r w:rsidRPr="00890FFF">
        <w:rPr>
          <w:rFonts w:ascii="Times New Roman" w:hAnsi="Times New Roman" w:cs="Times New Roman"/>
          <w:lang w:val="en-KE"/>
        </w:rPr>
        <w:t xml:space="preserve">- </w:t>
      </w:r>
      <w:r w:rsidRPr="00890FFF">
        <w:rPr>
          <w:rFonts w:ascii="Times New Roman" w:hAnsi="Times New Roman" w:cs="Times New Roman"/>
          <w:lang w:val="en-KE"/>
        </w:rPr>
        <w:t>Promoted data architecture best practices and continuously evolved designs based on emerging technologies, cloud capabilities, and vendor platforms.</w:t>
      </w:r>
    </w:p>
    <w:p w14:paraId="32FACCF3" w14:textId="77777777" w:rsidR="00890FFF" w:rsidRPr="00890FFF" w:rsidRDefault="00890FFF" w:rsidP="00890FFF">
      <w:pPr>
        <w:rPr>
          <w:rFonts w:ascii="Times New Roman" w:hAnsi="Times New Roman" w:cs="Times New Roman"/>
          <w:lang w:val="en-KE"/>
        </w:rPr>
      </w:pPr>
    </w:p>
    <w:p w14:paraId="2D30EC1E" w14:textId="3797B874" w:rsidR="00890FFF" w:rsidRPr="00890FFF" w:rsidRDefault="00890FFF" w:rsidP="00890FF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lang w:val="en-KE"/>
        </w:rPr>
      </w:pPr>
      <w:r w:rsidRPr="00890FFF">
        <w:rPr>
          <w:rFonts w:ascii="Times New Roman" w:hAnsi="Times New Roman" w:cs="Times New Roman"/>
          <w:lang w:val="en-KE"/>
        </w:rPr>
        <w:lastRenderedPageBreak/>
        <w:t>Ensured data privacy by design across the data lifecycle, supporting secure access controls and regulatory alignment.</w:t>
      </w:r>
    </w:p>
    <w:p w14:paraId="306AD100" w14:textId="42953D6B" w:rsidR="00890FFF" w:rsidRPr="00890FFF" w:rsidRDefault="00890FFF" w:rsidP="00890FFF">
      <w:pPr>
        <w:rPr>
          <w:rFonts w:ascii="Times New Roman" w:hAnsi="Times New Roman" w:cs="Times New Roman"/>
          <w:b/>
          <w:bCs/>
          <w:color w:val="1F497D" w:themeColor="text2"/>
          <w:lang w:val="en-KE"/>
        </w:rPr>
      </w:pPr>
      <w:r w:rsidRPr="00890FFF">
        <w:rPr>
          <w:rFonts w:ascii="Times New Roman" w:hAnsi="Times New Roman" w:cs="Times New Roman"/>
          <w:b/>
          <w:bCs/>
          <w:color w:val="1F497D" w:themeColor="text2"/>
          <w:lang w:val="en-KE"/>
        </w:rPr>
        <w:t>Software Engineer and Data Analytics Specialist Remote March 2019 to February 2021</w:t>
      </w:r>
    </w:p>
    <w:p w14:paraId="218A4DB5" w14:textId="58876705" w:rsidR="00890FFF" w:rsidRPr="00890FFF" w:rsidRDefault="00890FFF" w:rsidP="00890FFF">
      <w:pPr>
        <w:rPr>
          <w:rFonts w:ascii="Times New Roman" w:hAnsi="Times New Roman" w:cs="Times New Roman"/>
          <w:lang w:val="en-KE"/>
        </w:rPr>
      </w:pPr>
      <w:r w:rsidRPr="00890FFF">
        <w:rPr>
          <w:rFonts w:ascii="Times New Roman" w:hAnsi="Times New Roman" w:cs="Times New Roman"/>
          <w:lang w:val="en-KE"/>
        </w:rPr>
        <w:t xml:space="preserve">Supported the design and development of enterprise applications with strong emphasis on data </w:t>
      </w:r>
      <w:r w:rsidRPr="00890FFF">
        <w:rPr>
          <w:rFonts w:ascii="Times New Roman" w:hAnsi="Times New Roman" w:cs="Times New Roman"/>
          <w:lang w:val="en-KE"/>
        </w:rPr>
        <w:t>modelling</w:t>
      </w:r>
      <w:r w:rsidRPr="00890FFF">
        <w:rPr>
          <w:rFonts w:ascii="Times New Roman" w:hAnsi="Times New Roman" w:cs="Times New Roman"/>
          <w:lang w:val="en-KE"/>
        </w:rPr>
        <w:t>, integration, and analytics readiness.</w:t>
      </w:r>
    </w:p>
    <w:p w14:paraId="49CF713F" w14:textId="2EEA9447" w:rsidR="00890FFF" w:rsidRPr="00890FFF" w:rsidRDefault="00890FFF" w:rsidP="00890FFF">
      <w:pPr>
        <w:rPr>
          <w:rFonts w:ascii="Times New Roman" w:hAnsi="Times New Roman" w:cs="Times New Roman"/>
          <w:lang w:val="en-KE"/>
        </w:rPr>
      </w:pPr>
      <w:r w:rsidRPr="00890FFF">
        <w:rPr>
          <w:rFonts w:ascii="Times New Roman" w:hAnsi="Times New Roman" w:cs="Times New Roman"/>
          <w:lang w:val="en-KE"/>
        </w:rPr>
        <w:t xml:space="preserve">Worked within </w:t>
      </w:r>
      <w:r w:rsidRPr="00890FFF">
        <w:rPr>
          <w:rFonts w:ascii="Times New Roman" w:hAnsi="Times New Roman" w:cs="Times New Roman"/>
          <w:lang w:val="en-KE"/>
        </w:rPr>
        <w:t>service-oriented</w:t>
      </w:r>
      <w:r w:rsidRPr="00890FFF">
        <w:rPr>
          <w:rFonts w:ascii="Times New Roman" w:hAnsi="Times New Roman" w:cs="Times New Roman"/>
          <w:lang w:val="en-KE"/>
        </w:rPr>
        <w:t xml:space="preserve"> architectures to integrate multiple systems and data sources through well defined interfaces.</w:t>
      </w:r>
    </w:p>
    <w:p w14:paraId="4314CE85" w14:textId="3638545B" w:rsidR="00642CE1" w:rsidRPr="00890FFF" w:rsidRDefault="00890FFF" w:rsidP="00890FFF">
      <w:pPr>
        <w:rPr>
          <w:rFonts w:ascii="Times New Roman" w:hAnsi="Times New Roman" w:cs="Times New Roman"/>
          <w:lang w:val="en-KE"/>
        </w:rPr>
      </w:pPr>
      <w:r w:rsidRPr="00890FFF">
        <w:rPr>
          <w:rFonts w:ascii="Times New Roman" w:hAnsi="Times New Roman" w:cs="Times New Roman"/>
          <w:lang w:val="en-KE"/>
        </w:rPr>
        <w:t>Collaborated with cross functional teams to gather requirements, document architectures, and support system enhancements.</w:t>
      </w:r>
    </w:p>
    <w:p w14:paraId="10439B29" w14:textId="77777777" w:rsidR="00642CE1" w:rsidRPr="007A0C29" w:rsidRDefault="00000000">
      <w:pPr>
        <w:rPr>
          <w:rFonts w:ascii="Times New Roman" w:hAnsi="Times New Roman" w:cs="Times New Roman"/>
          <w:b/>
          <w:bCs/>
          <w:color w:val="4F81BD" w:themeColor="accent1"/>
          <w:sz w:val="24"/>
          <w:szCs w:val="24"/>
        </w:rPr>
      </w:pPr>
      <w:r w:rsidRPr="007A0C29">
        <w:rPr>
          <w:rFonts w:ascii="Times New Roman" w:hAnsi="Times New Roman" w:cs="Times New Roman"/>
          <w:b/>
          <w:bCs/>
          <w:color w:val="4F81BD" w:themeColor="accent1"/>
          <w:sz w:val="24"/>
          <w:szCs w:val="24"/>
        </w:rPr>
        <w:t xml:space="preserve">Cybersecurity Analyst Intern | </w:t>
      </w:r>
      <w:proofErr w:type="spellStart"/>
      <w:r w:rsidRPr="007A0C29">
        <w:rPr>
          <w:rFonts w:ascii="Times New Roman" w:hAnsi="Times New Roman" w:cs="Times New Roman"/>
          <w:b/>
          <w:bCs/>
          <w:color w:val="4F81BD" w:themeColor="accent1"/>
          <w:sz w:val="24"/>
          <w:szCs w:val="24"/>
        </w:rPr>
        <w:t>Senselearner</w:t>
      </w:r>
      <w:proofErr w:type="spellEnd"/>
      <w:r w:rsidRPr="007A0C29">
        <w:rPr>
          <w:rFonts w:ascii="Times New Roman" w:hAnsi="Times New Roman" w:cs="Times New Roman"/>
          <w:b/>
          <w:bCs/>
          <w:color w:val="4F81BD" w:themeColor="accent1"/>
          <w:sz w:val="24"/>
          <w:szCs w:val="24"/>
        </w:rPr>
        <w:t xml:space="preserve"> Technologies Pvt., Remote | Sep 2023 – Dec 2023</w:t>
      </w:r>
    </w:p>
    <w:p w14:paraId="0CA43B61" w14:textId="010854D4" w:rsidR="00642CE1" w:rsidRPr="008059FD" w:rsidRDefault="00000000">
      <w:pPr>
        <w:rPr>
          <w:rFonts w:ascii="Times New Roman" w:hAnsi="Times New Roman" w:cs="Times New Roman"/>
        </w:rPr>
      </w:pPr>
      <w:r w:rsidRPr="008059FD">
        <w:rPr>
          <w:rFonts w:ascii="Times New Roman" w:hAnsi="Times New Roman" w:cs="Times New Roman"/>
        </w:rPr>
        <w:t xml:space="preserve">- </w:t>
      </w:r>
      <w:r w:rsidR="006923D0" w:rsidRPr="006923D0">
        <w:rPr>
          <w:rFonts w:ascii="Times New Roman" w:hAnsi="Times New Roman" w:cs="Times New Roman"/>
          <w:b/>
          <w:bCs/>
        </w:rPr>
        <w:t>Conducted end-to-end security assessments</w:t>
      </w:r>
      <w:r w:rsidR="006923D0" w:rsidRPr="006923D0">
        <w:rPr>
          <w:rFonts w:ascii="Times New Roman" w:hAnsi="Times New Roman" w:cs="Times New Roman"/>
        </w:rPr>
        <w:t xml:space="preserve"> including network scanning, vulnerability analysis, and penetration testing of web applications, leveraging tools such as </w:t>
      </w:r>
      <w:r w:rsidR="008122D0">
        <w:rPr>
          <w:rFonts w:ascii="Times New Roman" w:hAnsi="Times New Roman" w:cs="Times New Roman"/>
        </w:rPr>
        <w:t xml:space="preserve">OWASP, </w:t>
      </w:r>
      <w:proofErr w:type="spellStart"/>
      <w:r w:rsidR="006923D0" w:rsidRPr="006923D0">
        <w:rPr>
          <w:rFonts w:ascii="Times New Roman" w:hAnsi="Times New Roman" w:cs="Times New Roman"/>
        </w:rPr>
        <w:t>Metasploitable</w:t>
      </w:r>
      <w:proofErr w:type="spellEnd"/>
      <w:r w:rsidR="006923D0" w:rsidRPr="006923D0">
        <w:rPr>
          <w:rFonts w:ascii="Times New Roman" w:hAnsi="Times New Roman" w:cs="Times New Roman"/>
        </w:rPr>
        <w:t xml:space="preserve"> and </w:t>
      </w:r>
      <w:proofErr w:type="spellStart"/>
      <w:r w:rsidR="006923D0" w:rsidRPr="006923D0">
        <w:rPr>
          <w:rFonts w:ascii="Times New Roman" w:hAnsi="Times New Roman" w:cs="Times New Roman"/>
        </w:rPr>
        <w:t>Hacksplaining</w:t>
      </w:r>
      <w:proofErr w:type="spellEnd"/>
      <w:r w:rsidR="006923D0" w:rsidRPr="006923D0">
        <w:rPr>
          <w:rFonts w:ascii="Times New Roman" w:hAnsi="Times New Roman" w:cs="Times New Roman"/>
        </w:rPr>
        <w:t xml:space="preserve"> to identify and mitigate </w:t>
      </w:r>
      <w:r w:rsidR="006923D0" w:rsidRPr="006923D0">
        <w:rPr>
          <w:rFonts w:ascii="Times New Roman" w:hAnsi="Times New Roman" w:cs="Times New Roman"/>
          <w:b/>
          <w:bCs/>
        </w:rPr>
        <w:t>95% of critical threats</w:t>
      </w:r>
      <w:r w:rsidR="006923D0" w:rsidRPr="006923D0">
        <w:rPr>
          <w:rFonts w:ascii="Times New Roman" w:hAnsi="Times New Roman" w:cs="Times New Roman"/>
        </w:rPr>
        <w:t xml:space="preserve">, enhance system resilience by </w:t>
      </w:r>
      <w:r w:rsidR="006923D0" w:rsidRPr="006923D0">
        <w:rPr>
          <w:rFonts w:ascii="Times New Roman" w:hAnsi="Times New Roman" w:cs="Times New Roman"/>
          <w:b/>
          <w:bCs/>
        </w:rPr>
        <w:t>40%</w:t>
      </w:r>
      <w:r w:rsidR="006923D0" w:rsidRPr="006923D0">
        <w:rPr>
          <w:rFonts w:ascii="Times New Roman" w:hAnsi="Times New Roman" w:cs="Times New Roman"/>
        </w:rPr>
        <w:t>, and deliver comprehensive remediation reports with actionable insights</w:t>
      </w:r>
      <w:r w:rsidRPr="008059FD">
        <w:rPr>
          <w:rFonts w:ascii="Times New Roman" w:hAnsi="Times New Roman" w:cs="Times New Roman"/>
        </w:rPr>
        <w:t>.</w:t>
      </w:r>
    </w:p>
    <w:p w14:paraId="1386B6A8" w14:textId="77777777" w:rsidR="00642CE1" w:rsidRPr="001E2B34" w:rsidRDefault="00000000">
      <w:pPr>
        <w:pStyle w:val="Heading1"/>
        <w:rPr>
          <w:rFonts w:ascii="Times New Roman" w:hAnsi="Times New Roman" w:cs="Times New Roman"/>
        </w:rPr>
      </w:pPr>
      <w:r w:rsidRPr="001E2B34">
        <w:rPr>
          <w:rFonts w:ascii="Times New Roman" w:hAnsi="Times New Roman" w:cs="Times New Roman"/>
        </w:rPr>
        <w:t>EDUCATION</w:t>
      </w:r>
    </w:p>
    <w:p w14:paraId="321A0A46" w14:textId="544D1CD3" w:rsidR="00642CE1" w:rsidRPr="008059FD" w:rsidRDefault="00F6328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Sustainable Urban Planning and Development (</w:t>
      </w:r>
      <w:r w:rsidRPr="008059FD">
        <w:rPr>
          <w:rFonts w:ascii="Times New Roman" w:hAnsi="Times New Roman" w:cs="Times New Roman"/>
          <w:b/>
          <w:bCs/>
          <w:sz w:val="24"/>
          <w:szCs w:val="24"/>
        </w:rPr>
        <w:t>Challenge Driven Education (CDE</w:t>
      </w:r>
      <w:r>
        <w:rPr>
          <w:rFonts w:ascii="Times New Roman" w:hAnsi="Times New Roman" w:cs="Times New Roman"/>
          <w:b/>
          <w:bCs/>
          <w:sz w:val="24"/>
          <w:szCs w:val="24"/>
        </w:rPr>
        <w:t>) project)</w:t>
      </w:r>
      <w:r w:rsidR="00820C3F">
        <w:rPr>
          <w:rFonts w:ascii="Times New Roman" w:hAnsi="Times New Roman" w:cs="Times New Roman"/>
          <w:b/>
          <w:bCs/>
          <w:sz w:val="24"/>
          <w:szCs w:val="24"/>
        </w:rPr>
        <w:t>, Exchange Program</w:t>
      </w:r>
      <w:r w:rsidRPr="008059FD">
        <w:rPr>
          <w:rFonts w:ascii="Times New Roman" w:hAnsi="Times New Roman" w:cs="Times New Roman"/>
          <w:sz w:val="24"/>
          <w:szCs w:val="24"/>
        </w:rPr>
        <w:br/>
        <w:t>KTH Royal Institute of Technology, Stockholm, Sweden | Aug 2024 – Jan 2025</w:t>
      </w:r>
    </w:p>
    <w:p w14:paraId="2C08DE99" w14:textId="2D57ACE3" w:rsidR="00642CE1" w:rsidRPr="008059FD" w:rsidRDefault="00000000">
      <w:pPr>
        <w:rPr>
          <w:rFonts w:ascii="Times New Roman" w:hAnsi="Times New Roman" w:cs="Times New Roman"/>
          <w:sz w:val="24"/>
          <w:szCs w:val="24"/>
        </w:rPr>
      </w:pPr>
      <w:r w:rsidRPr="008059FD">
        <w:rPr>
          <w:rFonts w:ascii="Times New Roman" w:hAnsi="Times New Roman" w:cs="Times New Roman"/>
          <w:b/>
          <w:bCs/>
          <w:sz w:val="24"/>
          <w:szCs w:val="24"/>
        </w:rPr>
        <w:t xml:space="preserve">BSc Business Information Technology (First Class </w:t>
      </w:r>
      <w:proofErr w:type="spellStart"/>
      <w:r w:rsidRPr="008059FD">
        <w:rPr>
          <w:rFonts w:ascii="Times New Roman" w:hAnsi="Times New Roman" w:cs="Times New Roman"/>
          <w:b/>
          <w:bCs/>
          <w:sz w:val="24"/>
          <w:szCs w:val="24"/>
        </w:rPr>
        <w:t>Hono</w:t>
      </w:r>
      <w:r w:rsidR="00820C3F">
        <w:rPr>
          <w:rFonts w:ascii="Times New Roman" w:hAnsi="Times New Roman" w:cs="Times New Roman"/>
          <w:b/>
          <w:bCs/>
          <w:sz w:val="24"/>
          <w:szCs w:val="24"/>
        </w:rPr>
        <w:t>u</w:t>
      </w:r>
      <w:r w:rsidRPr="008059FD">
        <w:rPr>
          <w:rFonts w:ascii="Times New Roman" w:hAnsi="Times New Roman" w:cs="Times New Roman"/>
          <w:b/>
          <w:bCs/>
          <w:sz w:val="24"/>
          <w:szCs w:val="24"/>
        </w:rPr>
        <w:t>rs</w:t>
      </w:r>
      <w:proofErr w:type="spellEnd"/>
      <w:r w:rsidRPr="008059FD">
        <w:rPr>
          <w:rFonts w:ascii="Times New Roman" w:hAnsi="Times New Roman" w:cs="Times New Roman"/>
          <w:b/>
          <w:bCs/>
          <w:sz w:val="24"/>
          <w:szCs w:val="24"/>
        </w:rPr>
        <w:t>, GPA 3.8/4.0)</w:t>
      </w:r>
      <w:r w:rsidRPr="008059FD">
        <w:rPr>
          <w:rFonts w:ascii="Times New Roman" w:hAnsi="Times New Roman" w:cs="Times New Roman"/>
          <w:sz w:val="24"/>
          <w:szCs w:val="24"/>
        </w:rPr>
        <w:br/>
        <w:t>Strathmore University, Nairobi, Kenya | Sep 2021 – Jun 2024</w:t>
      </w:r>
    </w:p>
    <w:p w14:paraId="6B504BC7" w14:textId="77777777" w:rsidR="00642CE1" w:rsidRPr="008059FD" w:rsidRDefault="00000000">
      <w:pPr>
        <w:rPr>
          <w:rFonts w:ascii="Times New Roman" w:hAnsi="Times New Roman" w:cs="Times New Roman"/>
          <w:sz w:val="24"/>
          <w:szCs w:val="24"/>
        </w:rPr>
      </w:pPr>
      <w:r w:rsidRPr="008059FD">
        <w:rPr>
          <w:rFonts w:ascii="Times New Roman" w:hAnsi="Times New Roman" w:cs="Times New Roman"/>
          <w:b/>
          <w:bCs/>
          <w:sz w:val="24"/>
          <w:szCs w:val="24"/>
        </w:rPr>
        <w:t>Diploma in Business Information Technology (Merit)</w:t>
      </w:r>
      <w:r w:rsidRPr="008059FD">
        <w:rPr>
          <w:rFonts w:ascii="Times New Roman" w:hAnsi="Times New Roman" w:cs="Times New Roman"/>
          <w:sz w:val="24"/>
          <w:szCs w:val="24"/>
        </w:rPr>
        <w:br/>
        <w:t>Strathmore University, Nairobi, Kenya | May 2019 – Sep 2021</w:t>
      </w:r>
    </w:p>
    <w:p w14:paraId="0277F3FA" w14:textId="77777777" w:rsidR="00642CE1" w:rsidRPr="009B464A" w:rsidRDefault="00000000">
      <w:pPr>
        <w:pStyle w:val="Heading1"/>
        <w:rPr>
          <w:rFonts w:ascii="Times New Roman" w:hAnsi="Times New Roman" w:cs="Times New Roman"/>
        </w:rPr>
      </w:pPr>
      <w:r w:rsidRPr="009B464A">
        <w:rPr>
          <w:rFonts w:ascii="Times New Roman" w:hAnsi="Times New Roman" w:cs="Times New Roman"/>
        </w:rPr>
        <w:t>PROJECT HIGHLIGHTS</w:t>
      </w:r>
    </w:p>
    <w:p w14:paraId="4ED779D6" w14:textId="3BBD60DC" w:rsidR="00642CE1" w:rsidRPr="009B464A" w:rsidRDefault="00000000">
      <w:pPr>
        <w:rPr>
          <w:rFonts w:ascii="Times New Roman" w:hAnsi="Times New Roman" w:cs="Times New Roman"/>
        </w:rPr>
      </w:pPr>
      <w:r w:rsidRPr="009B464A">
        <w:rPr>
          <w:rFonts w:ascii="Times New Roman" w:hAnsi="Times New Roman" w:cs="Times New Roman"/>
        </w:rPr>
        <w:t xml:space="preserve">- </w:t>
      </w:r>
      <w:r w:rsidR="002F62F0" w:rsidRPr="002F62F0">
        <w:rPr>
          <w:rFonts w:ascii="Times New Roman" w:hAnsi="Times New Roman" w:cs="Times New Roman"/>
        </w:rPr>
        <w:t xml:space="preserve">Led an AI-driven mobility optimization project in </w:t>
      </w:r>
      <w:proofErr w:type="spellStart"/>
      <w:r w:rsidR="002F62F0" w:rsidRPr="002F62F0">
        <w:rPr>
          <w:rFonts w:ascii="Times New Roman" w:hAnsi="Times New Roman" w:cs="Times New Roman"/>
        </w:rPr>
        <w:t>Viksjö</w:t>
      </w:r>
      <w:proofErr w:type="spellEnd"/>
      <w:r w:rsidR="002F62F0" w:rsidRPr="002F62F0">
        <w:rPr>
          <w:rFonts w:ascii="Times New Roman" w:hAnsi="Times New Roman" w:cs="Times New Roman"/>
        </w:rPr>
        <w:t xml:space="preserve">, </w:t>
      </w:r>
      <w:r w:rsidR="00820C3F">
        <w:rPr>
          <w:rFonts w:ascii="Times New Roman" w:hAnsi="Times New Roman" w:cs="Times New Roman"/>
        </w:rPr>
        <w:t>Sweden</w:t>
      </w:r>
      <w:r w:rsidR="002F62F0" w:rsidRPr="002F62F0">
        <w:rPr>
          <w:rFonts w:ascii="Times New Roman" w:hAnsi="Times New Roman" w:cs="Times New Roman"/>
        </w:rPr>
        <w:t>, using advanced machine learning algorithms</w:t>
      </w:r>
      <w:r w:rsidR="009B464A" w:rsidRPr="009B464A">
        <w:rPr>
          <w:rFonts w:ascii="Times New Roman" w:hAnsi="Times New Roman" w:cs="Times New Roman"/>
        </w:rPr>
        <w:t xml:space="preserve"> </w:t>
      </w:r>
      <w:r w:rsidR="00DB1BE3" w:rsidRPr="00DB1BE3">
        <w:rPr>
          <w:rFonts w:ascii="Times New Roman" w:hAnsi="Times New Roman" w:cs="Times New Roman"/>
        </w:rPr>
        <w:t>to generate insights and inform municipal transport efficiency modeling</w:t>
      </w:r>
      <w:r w:rsidR="00263104">
        <w:rPr>
          <w:rFonts w:ascii="Times New Roman" w:hAnsi="Times New Roman" w:cs="Times New Roman"/>
        </w:rPr>
        <w:t>.</w:t>
      </w:r>
      <w:r w:rsidRPr="009B464A">
        <w:rPr>
          <w:rFonts w:ascii="Times New Roman" w:hAnsi="Times New Roman" w:cs="Times New Roman"/>
        </w:rPr>
        <w:br/>
        <w:t>-</w:t>
      </w:r>
      <w:r w:rsidR="00590E4F">
        <w:rPr>
          <w:rFonts w:ascii="Times New Roman" w:hAnsi="Times New Roman" w:cs="Times New Roman"/>
        </w:rPr>
        <w:t xml:space="preserve"> </w:t>
      </w:r>
      <w:r w:rsidR="002F62F0" w:rsidRPr="002F62F0">
        <w:rPr>
          <w:rFonts w:ascii="Times New Roman" w:hAnsi="Times New Roman" w:cs="Times New Roman"/>
        </w:rPr>
        <w:t xml:space="preserve">Built two profitable B2C SaaS products, </w:t>
      </w:r>
      <w:hyperlink r:id="rId8" w:history="1">
        <w:proofErr w:type="spellStart"/>
        <w:r w:rsidR="00820C3F" w:rsidRPr="00AA618B">
          <w:rPr>
            <w:rStyle w:val="Hyperlink"/>
            <w:rFonts w:ascii="Times New Roman" w:hAnsi="Times New Roman" w:cs="Times New Roman"/>
          </w:rPr>
          <w:t>LinguaFlash</w:t>
        </w:r>
        <w:proofErr w:type="spellEnd"/>
      </w:hyperlink>
      <w:r w:rsidR="00820C3F" w:rsidRPr="00AA618B">
        <w:rPr>
          <w:rFonts w:ascii="Times New Roman" w:hAnsi="Times New Roman" w:cs="Times New Roman"/>
        </w:rPr>
        <w:t xml:space="preserve"> </w:t>
      </w:r>
      <w:r w:rsidR="002F62F0" w:rsidRPr="002F62F0">
        <w:rPr>
          <w:rFonts w:ascii="Times New Roman" w:hAnsi="Times New Roman" w:cs="Times New Roman"/>
        </w:rPr>
        <w:t xml:space="preserve">and </w:t>
      </w:r>
      <w:hyperlink r:id="rId9" w:history="1">
        <w:proofErr w:type="spellStart"/>
        <w:r w:rsidR="00820C3F" w:rsidRPr="00AA618B">
          <w:rPr>
            <w:rStyle w:val="Hyperlink"/>
            <w:rFonts w:ascii="Times New Roman" w:hAnsi="Times New Roman" w:cs="Times New Roman"/>
          </w:rPr>
          <w:t>BlogFlow</w:t>
        </w:r>
        <w:proofErr w:type="spellEnd"/>
      </w:hyperlink>
      <w:r w:rsidR="002F62F0" w:rsidRPr="002F62F0">
        <w:rPr>
          <w:rFonts w:ascii="Times New Roman" w:hAnsi="Times New Roman" w:cs="Times New Roman"/>
        </w:rPr>
        <w:t>, both generat</w:t>
      </w:r>
      <w:r w:rsidR="00820C3F">
        <w:rPr>
          <w:rFonts w:ascii="Times New Roman" w:hAnsi="Times New Roman" w:cs="Times New Roman"/>
        </w:rPr>
        <w:t>ed</w:t>
      </w:r>
      <w:r w:rsidR="002F62F0" w:rsidRPr="002F62F0">
        <w:rPr>
          <w:rFonts w:ascii="Times New Roman" w:hAnsi="Times New Roman" w:cs="Times New Roman"/>
        </w:rPr>
        <w:t xml:space="preserve"> consistent Monthly Recurring Revenue (MRR)</w:t>
      </w:r>
      <w:r w:rsidR="00820C3F">
        <w:rPr>
          <w:rFonts w:ascii="Times New Roman" w:hAnsi="Times New Roman" w:cs="Times New Roman"/>
        </w:rPr>
        <w:t xml:space="preserve"> and sold them for a fortune.</w:t>
      </w:r>
      <w:r w:rsidRPr="009B464A">
        <w:rPr>
          <w:rFonts w:ascii="Times New Roman" w:hAnsi="Times New Roman" w:cs="Times New Roman"/>
        </w:rPr>
        <w:br/>
        <w:t xml:space="preserve">- </w:t>
      </w:r>
      <w:r w:rsidR="009B464A" w:rsidRPr="009B464A">
        <w:rPr>
          <w:rFonts w:ascii="Times New Roman" w:hAnsi="Times New Roman" w:cs="Times New Roman"/>
        </w:rPr>
        <w:t>Published a research article called “</w:t>
      </w:r>
      <w:r w:rsidRPr="009B464A">
        <w:rPr>
          <w:rFonts w:ascii="Times New Roman" w:hAnsi="Times New Roman" w:cs="Times New Roman"/>
        </w:rPr>
        <w:t>AI-Powered Customer Churn Predictor</w:t>
      </w:r>
      <w:r w:rsidR="009B464A" w:rsidRPr="009B464A">
        <w:rPr>
          <w:rFonts w:ascii="Times New Roman" w:hAnsi="Times New Roman" w:cs="Times New Roman"/>
        </w:rPr>
        <w:t xml:space="preserve">” that uses Machine Learning in predicting the probability that a customer in the bank will default and leave the banking services or not based on his usage metrics. Check it out </w:t>
      </w:r>
      <w:hyperlink r:id="rId10" w:history="1">
        <w:r w:rsidR="009B464A" w:rsidRPr="009B464A">
          <w:rPr>
            <w:rStyle w:val="Hyperlink"/>
            <w:rFonts w:ascii="Times New Roman" w:hAnsi="Times New Roman" w:cs="Times New Roman"/>
          </w:rPr>
          <w:t>here</w:t>
        </w:r>
      </w:hyperlink>
    </w:p>
    <w:p w14:paraId="3B69F38A" w14:textId="77777777" w:rsidR="00642CE1" w:rsidRPr="003C24E3" w:rsidRDefault="00000000">
      <w:pPr>
        <w:pStyle w:val="Heading1"/>
        <w:rPr>
          <w:rFonts w:ascii="Times New Roman" w:hAnsi="Times New Roman" w:cs="Times New Roman"/>
        </w:rPr>
      </w:pPr>
      <w:r w:rsidRPr="003C24E3">
        <w:rPr>
          <w:rFonts w:ascii="Times New Roman" w:hAnsi="Times New Roman" w:cs="Times New Roman"/>
        </w:rPr>
        <w:lastRenderedPageBreak/>
        <w:t>CERTIFICATIONS &amp; ACHIEVEMENTS</w:t>
      </w:r>
    </w:p>
    <w:p w14:paraId="200B8E94" w14:textId="77777777" w:rsidR="00697F51" w:rsidRDefault="00000000">
      <w:pPr>
        <w:rPr>
          <w:rFonts w:ascii="Times New Roman" w:hAnsi="Times New Roman" w:cs="Times New Roman"/>
        </w:rPr>
      </w:pPr>
      <w:r w:rsidRPr="003C24E3">
        <w:rPr>
          <w:rFonts w:ascii="Times New Roman" w:hAnsi="Times New Roman" w:cs="Times New Roman"/>
        </w:rPr>
        <w:t xml:space="preserve">- Published Research: AI-Powered Customer Churn Predictor, </w:t>
      </w:r>
      <w:proofErr w:type="spellStart"/>
      <w:r w:rsidRPr="003C24E3">
        <w:rPr>
          <w:rFonts w:ascii="Times New Roman" w:hAnsi="Times New Roman" w:cs="Times New Roman"/>
        </w:rPr>
        <w:t>ReadyTensor</w:t>
      </w:r>
      <w:proofErr w:type="spellEnd"/>
      <w:r w:rsidRPr="003C24E3">
        <w:rPr>
          <w:rFonts w:ascii="Times New Roman" w:hAnsi="Times New Roman" w:cs="Times New Roman"/>
        </w:rPr>
        <w:t xml:space="preserve"> (Mar 2025)</w:t>
      </w:r>
      <w:r w:rsidRPr="003C24E3">
        <w:rPr>
          <w:rFonts w:ascii="Times New Roman" w:hAnsi="Times New Roman" w:cs="Times New Roman"/>
        </w:rPr>
        <w:br/>
        <w:t>- Dean’s List Award</w:t>
      </w:r>
      <w:r w:rsidR="009B464A" w:rsidRPr="003C24E3">
        <w:rPr>
          <w:rFonts w:ascii="Times New Roman" w:hAnsi="Times New Roman" w:cs="Times New Roman"/>
        </w:rPr>
        <w:t xml:space="preserve"> Academic Year</w:t>
      </w:r>
      <w:r w:rsidRPr="003C24E3">
        <w:rPr>
          <w:rFonts w:ascii="Times New Roman" w:hAnsi="Times New Roman" w:cs="Times New Roman"/>
        </w:rPr>
        <w:t xml:space="preserve"> (2021–202</w:t>
      </w:r>
      <w:r w:rsidR="009B464A" w:rsidRPr="003C24E3">
        <w:rPr>
          <w:rFonts w:ascii="Times New Roman" w:hAnsi="Times New Roman" w:cs="Times New Roman"/>
        </w:rPr>
        <w:t>2 &amp; 2022-2023), Strathmore University.</w:t>
      </w:r>
    </w:p>
    <w:p w14:paraId="6AB0DC15" w14:textId="43B9A0C3" w:rsidR="00642CE1" w:rsidRPr="003C24E3" w:rsidRDefault="00697F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Certified Transcriptionist</w:t>
      </w:r>
      <w:r w:rsidR="006D32B7">
        <w:rPr>
          <w:rFonts w:ascii="Times New Roman" w:hAnsi="Times New Roman" w:cs="Times New Roman"/>
        </w:rPr>
        <w:t xml:space="preserve"> (120WPM on average)</w:t>
      </w:r>
      <w:r w:rsidRPr="003C24E3">
        <w:rPr>
          <w:rFonts w:ascii="Times New Roman" w:hAnsi="Times New Roman" w:cs="Times New Roman"/>
        </w:rPr>
        <w:br/>
        <w:t xml:space="preserve">- </w:t>
      </w:r>
      <w:r w:rsidR="00820C3F">
        <w:rPr>
          <w:rFonts w:ascii="Times New Roman" w:hAnsi="Times New Roman" w:cs="Times New Roman"/>
        </w:rPr>
        <w:t xml:space="preserve">Weightlifter </w:t>
      </w:r>
      <w:r w:rsidRPr="003C24E3">
        <w:rPr>
          <w:rFonts w:ascii="Times New Roman" w:hAnsi="Times New Roman" w:cs="Times New Roman"/>
        </w:rPr>
        <w:t>3rd Place</w:t>
      </w:r>
      <w:r w:rsidR="009B464A" w:rsidRPr="003C24E3">
        <w:rPr>
          <w:rFonts w:ascii="Times New Roman" w:hAnsi="Times New Roman" w:cs="Times New Roman"/>
        </w:rPr>
        <w:t xml:space="preserve"> Award</w:t>
      </w:r>
      <w:r w:rsidRPr="003C24E3">
        <w:rPr>
          <w:rFonts w:ascii="Times New Roman" w:hAnsi="Times New Roman" w:cs="Times New Roman"/>
        </w:rPr>
        <w:t>, Strathmore Sports Day (Aug 2023)</w:t>
      </w:r>
    </w:p>
    <w:p w14:paraId="1DF80180" w14:textId="77777777" w:rsidR="00642CE1" w:rsidRPr="003C24E3" w:rsidRDefault="00000000">
      <w:pPr>
        <w:pStyle w:val="Heading1"/>
        <w:rPr>
          <w:rFonts w:ascii="Times New Roman" w:hAnsi="Times New Roman" w:cs="Times New Roman"/>
        </w:rPr>
      </w:pPr>
      <w:r w:rsidRPr="003C24E3">
        <w:rPr>
          <w:rFonts w:ascii="Times New Roman" w:hAnsi="Times New Roman" w:cs="Times New Roman"/>
        </w:rPr>
        <w:t>LANGUAGES</w:t>
      </w:r>
    </w:p>
    <w:p w14:paraId="18913BD7" w14:textId="76746C8E" w:rsidR="006D32B7" w:rsidRDefault="006D32B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3C24E3">
        <w:rPr>
          <w:rFonts w:ascii="Times New Roman" w:hAnsi="Times New Roman" w:cs="Times New Roman"/>
        </w:rPr>
        <w:t>English (C2 – Native</w:t>
      </w:r>
      <w:r w:rsidR="00BE48BF">
        <w:rPr>
          <w:rFonts w:ascii="Times New Roman" w:hAnsi="Times New Roman" w:cs="Times New Roman"/>
        </w:rPr>
        <w:t>;</w:t>
      </w:r>
      <w:r w:rsidR="009B464A" w:rsidRPr="003C24E3">
        <w:rPr>
          <w:rFonts w:ascii="Times New Roman" w:hAnsi="Times New Roman" w:cs="Times New Roman"/>
        </w:rPr>
        <w:t xml:space="preserve"> Both Spoken &amp; Written</w:t>
      </w:r>
      <w:r w:rsidRPr="003C24E3">
        <w:rPr>
          <w:rFonts w:ascii="Times New Roman" w:hAnsi="Times New Roman" w:cs="Times New Roman"/>
        </w:rPr>
        <w:t>)</w:t>
      </w:r>
    </w:p>
    <w:p w14:paraId="32084C25" w14:textId="11932C10" w:rsidR="006D32B7" w:rsidRDefault="006D32B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3C24E3">
        <w:rPr>
          <w:rFonts w:ascii="Times New Roman" w:hAnsi="Times New Roman" w:cs="Times New Roman"/>
        </w:rPr>
        <w:t>Swahili (C2 – Native</w:t>
      </w:r>
      <w:r w:rsidR="00BE48BF">
        <w:rPr>
          <w:rFonts w:ascii="Times New Roman" w:hAnsi="Times New Roman" w:cs="Times New Roman"/>
        </w:rPr>
        <w:t xml:space="preserve">; </w:t>
      </w:r>
      <w:r w:rsidR="009B464A" w:rsidRPr="003C24E3">
        <w:rPr>
          <w:rFonts w:ascii="Times New Roman" w:hAnsi="Times New Roman" w:cs="Times New Roman"/>
        </w:rPr>
        <w:t>Both Spoken &amp; Written</w:t>
      </w:r>
      <w:r w:rsidRPr="003C24E3">
        <w:rPr>
          <w:rFonts w:ascii="Times New Roman" w:hAnsi="Times New Roman" w:cs="Times New Roman"/>
        </w:rPr>
        <w:t xml:space="preserve">) </w:t>
      </w:r>
    </w:p>
    <w:p w14:paraId="4E5E463E" w14:textId="2D1245A5" w:rsidR="00642CE1" w:rsidRDefault="006D32B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3C24E3">
        <w:rPr>
          <w:rFonts w:ascii="Times New Roman" w:hAnsi="Times New Roman" w:cs="Times New Roman"/>
        </w:rPr>
        <w:t>French (</w:t>
      </w:r>
      <w:r>
        <w:rPr>
          <w:rFonts w:ascii="Times New Roman" w:hAnsi="Times New Roman" w:cs="Times New Roman"/>
        </w:rPr>
        <w:t>C1</w:t>
      </w:r>
      <w:r w:rsidRPr="003C24E3">
        <w:rPr>
          <w:rFonts w:ascii="Times New Roman" w:hAnsi="Times New Roman" w:cs="Times New Roman"/>
        </w:rPr>
        <w:t xml:space="preserve"> – </w:t>
      </w:r>
      <w:r w:rsidR="009B464A" w:rsidRPr="003C24E3">
        <w:rPr>
          <w:rFonts w:ascii="Times New Roman" w:hAnsi="Times New Roman" w:cs="Times New Roman"/>
        </w:rPr>
        <w:t>Working Proficiency</w:t>
      </w:r>
      <w:r w:rsidR="00BE48BF">
        <w:rPr>
          <w:rFonts w:ascii="Times New Roman" w:hAnsi="Times New Roman" w:cs="Times New Roman"/>
        </w:rPr>
        <w:t>;</w:t>
      </w:r>
      <w:r w:rsidR="009B464A" w:rsidRPr="003C24E3">
        <w:rPr>
          <w:rFonts w:ascii="Times New Roman" w:hAnsi="Times New Roman" w:cs="Times New Roman"/>
        </w:rPr>
        <w:t xml:space="preserve"> Both Spoken &amp; Written</w:t>
      </w:r>
      <w:r w:rsidRPr="003C24E3">
        <w:rPr>
          <w:rFonts w:ascii="Times New Roman" w:hAnsi="Times New Roman" w:cs="Times New Roman"/>
        </w:rPr>
        <w:t>)</w:t>
      </w:r>
    </w:p>
    <w:p w14:paraId="2DE8612B" w14:textId="00D1CE6E" w:rsidR="003C24E3" w:rsidRPr="003C24E3" w:rsidRDefault="003C24E3" w:rsidP="003C24E3">
      <w:pPr>
        <w:pStyle w:val="Heading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HOBBIES</w:t>
      </w:r>
    </w:p>
    <w:p w14:paraId="364758AF" w14:textId="77777777" w:rsidR="006D32B7" w:rsidRDefault="006D32B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="00A730AE">
        <w:rPr>
          <w:rFonts w:ascii="Times New Roman" w:hAnsi="Times New Roman" w:cs="Times New Roman"/>
        </w:rPr>
        <w:t>Fitness Coach</w:t>
      </w:r>
    </w:p>
    <w:p w14:paraId="0E13708C" w14:textId="77777777" w:rsidR="006D32B7" w:rsidRDefault="006D32B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Professional </w:t>
      </w:r>
      <w:r w:rsidR="003C24E3">
        <w:rPr>
          <w:rFonts w:ascii="Times New Roman" w:hAnsi="Times New Roman" w:cs="Times New Roman"/>
        </w:rPr>
        <w:t>Swimm</w:t>
      </w:r>
      <w:r>
        <w:rPr>
          <w:rFonts w:ascii="Times New Roman" w:hAnsi="Times New Roman" w:cs="Times New Roman"/>
        </w:rPr>
        <w:t>er</w:t>
      </w:r>
    </w:p>
    <w:p w14:paraId="5EF4E5D9" w14:textId="77777777" w:rsidR="006D32B7" w:rsidRDefault="006D32B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="003C24E3">
        <w:rPr>
          <w:rFonts w:ascii="Times New Roman" w:hAnsi="Times New Roman" w:cs="Times New Roman"/>
        </w:rPr>
        <w:t>Table Tennis</w:t>
      </w:r>
    </w:p>
    <w:p w14:paraId="0F1EDE68" w14:textId="77777777" w:rsidR="006D32B7" w:rsidRDefault="006D32B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="003C24E3">
        <w:rPr>
          <w:rFonts w:ascii="Times New Roman" w:hAnsi="Times New Roman" w:cs="Times New Roman"/>
        </w:rPr>
        <w:t>Pool</w:t>
      </w:r>
      <w:r w:rsidR="00A730AE">
        <w:rPr>
          <w:rFonts w:ascii="Times New Roman" w:hAnsi="Times New Roman" w:cs="Times New Roman"/>
        </w:rPr>
        <w:t xml:space="preserve"> Games</w:t>
      </w:r>
      <w:r>
        <w:rPr>
          <w:rFonts w:ascii="Times New Roman" w:hAnsi="Times New Roman" w:cs="Times New Roman"/>
        </w:rPr>
        <w:t xml:space="preserve"> &amp;</w:t>
      </w:r>
      <w:r w:rsidR="00A730AE">
        <w:rPr>
          <w:rFonts w:ascii="Times New Roman" w:hAnsi="Times New Roman" w:cs="Times New Roman"/>
        </w:rPr>
        <w:t xml:space="preserve"> Bowling</w:t>
      </w:r>
    </w:p>
    <w:p w14:paraId="7D65115F" w14:textId="790E6FE3" w:rsidR="003C24E3" w:rsidRPr="003C24E3" w:rsidRDefault="006D32B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="00A730AE">
        <w:rPr>
          <w:rFonts w:ascii="Times New Roman" w:hAnsi="Times New Roman" w:cs="Times New Roman"/>
        </w:rPr>
        <w:t xml:space="preserve">Speed Cuber </w:t>
      </w:r>
      <w:r>
        <w:rPr>
          <w:rFonts w:ascii="Times New Roman" w:hAnsi="Times New Roman" w:cs="Times New Roman"/>
        </w:rPr>
        <w:t>&amp;</w:t>
      </w:r>
      <w:r w:rsidR="00A730AE">
        <w:rPr>
          <w:rFonts w:ascii="Times New Roman" w:hAnsi="Times New Roman" w:cs="Times New Roman"/>
        </w:rPr>
        <w:t xml:space="preserve"> </w:t>
      </w:r>
      <w:r w:rsidR="003C24E3">
        <w:rPr>
          <w:rFonts w:ascii="Times New Roman" w:hAnsi="Times New Roman" w:cs="Times New Roman"/>
        </w:rPr>
        <w:t>Card Magic</w:t>
      </w:r>
      <w:r w:rsidR="00A730AE">
        <w:rPr>
          <w:rFonts w:ascii="Times New Roman" w:hAnsi="Times New Roman" w:cs="Times New Roman"/>
        </w:rPr>
        <w:t>ian.</w:t>
      </w:r>
    </w:p>
    <w:sectPr w:rsidR="003C24E3" w:rsidRPr="003C24E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7B65264"/>
    <w:multiLevelType w:val="hybridMultilevel"/>
    <w:tmpl w:val="708630EA"/>
    <w:lvl w:ilvl="0" w:tplc="6CA435F6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B90B02"/>
    <w:multiLevelType w:val="hybridMultilevel"/>
    <w:tmpl w:val="F614FFB6"/>
    <w:lvl w:ilvl="0" w:tplc="97C6FE3C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9F91720"/>
    <w:multiLevelType w:val="hybridMultilevel"/>
    <w:tmpl w:val="B2F626B8"/>
    <w:lvl w:ilvl="0" w:tplc="64A8DBAA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5218838">
    <w:abstractNumId w:val="8"/>
  </w:num>
  <w:num w:numId="2" w16cid:durableId="536478676">
    <w:abstractNumId w:val="6"/>
  </w:num>
  <w:num w:numId="3" w16cid:durableId="1078820374">
    <w:abstractNumId w:val="5"/>
  </w:num>
  <w:num w:numId="4" w16cid:durableId="1479759216">
    <w:abstractNumId w:val="4"/>
  </w:num>
  <w:num w:numId="5" w16cid:durableId="2088846091">
    <w:abstractNumId w:val="7"/>
  </w:num>
  <w:num w:numId="6" w16cid:durableId="1563713326">
    <w:abstractNumId w:val="3"/>
  </w:num>
  <w:num w:numId="7" w16cid:durableId="1858081743">
    <w:abstractNumId w:val="2"/>
  </w:num>
  <w:num w:numId="8" w16cid:durableId="896670056">
    <w:abstractNumId w:val="1"/>
  </w:num>
  <w:num w:numId="9" w16cid:durableId="661733618">
    <w:abstractNumId w:val="0"/>
  </w:num>
  <w:num w:numId="10" w16cid:durableId="1026640368">
    <w:abstractNumId w:val="11"/>
  </w:num>
  <w:num w:numId="11" w16cid:durableId="594823794">
    <w:abstractNumId w:val="9"/>
  </w:num>
  <w:num w:numId="12" w16cid:durableId="107597495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3D38"/>
    <w:rsid w:val="00096EA7"/>
    <w:rsid w:val="000A4C88"/>
    <w:rsid w:val="000A737F"/>
    <w:rsid w:val="0015074B"/>
    <w:rsid w:val="001A265B"/>
    <w:rsid w:val="001D3A48"/>
    <w:rsid w:val="001E2B34"/>
    <w:rsid w:val="001F2369"/>
    <w:rsid w:val="00263104"/>
    <w:rsid w:val="00283154"/>
    <w:rsid w:val="0029639D"/>
    <w:rsid w:val="002E7DC1"/>
    <w:rsid w:val="002F62F0"/>
    <w:rsid w:val="00326F90"/>
    <w:rsid w:val="003645D8"/>
    <w:rsid w:val="003B64D7"/>
    <w:rsid w:val="003C24E3"/>
    <w:rsid w:val="003C4B03"/>
    <w:rsid w:val="00430E8E"/>
    <w:rsid w:val="004401DE"/>
    <w:rsid w:val="004650B1"/>
    <w:rsid w:val="00497CBD"/>
    <w:rsid w:val="004B168E"/>
    <w:rsid w:val="005515D6"/>
    <w:rsid w:val="0056533C"/>
    <w:rsid w:val="00582048"/>
    <w:rsid w:val="00590E4F"/>
    <w:rsid w:val="005E5B47"/>
    <w:rsid w:val="0061238B"/>
    <w:rsid w:val="00620FE1"/>
    <w:rsid w:val="00642CE1"/>
    <w:rsid w:val="006923D0"/>
    <w:rsid w:val="00697F51"/>
    <w:rsid w:val="006A14E3"/>
    <w:rsid w:val="006A7607"/>
    <w:rsid w:val="006D2E8B"/>
    <w:rsid w:val="006D32B7"/>
    <w:rsid w:val="006E23EF"/>
    <w:rsid w:val="00701701"/>
    <w:rsid w:val="00742E74"/>
    <w:rsid w:val="007A0C29"/>
    <w:rsid w:val="008059FD"/>
    <w:rsid w:val="008122D0"/>
    <w:rsid w:val="00820C3F"/>
    <w:rsid w:val="00831701"/>
    <w:rsid w:val="00890FFF"/>
    <w:rsid w:val="008B5C16"/>
    <w:rsid w:val="008D3F99"/>
    <w:rsid w:val="009328C3"/>
    <w:rsid w:val="009A4AB3"/>
    <w:rsid w:val="009B464A"/>
    <w:rsid w:val="009B5C52"/>
    <w:rsid w:val="009D2A01"/>
    <w:rsid w:val="00A158D5"/>
    <w:rsid w:val="00A412AD"/>
    <w:rsid w:val="00A730AE"/>
    <w:rsid w:val="00AA1D8D"/>
    <w:rsid w:val="00AA5F6D"/>
    <w:rsid w:val="00AA618B"/>
    <w:rsid w:val="00AB5210"/>
    <w:rsid w:val="00AD0E35"/>
    <w:rsid w:val="00AF6442"/>
    <w:rsid w:val="00B254E2"/>
    <w:rsid w:val="00B47730"/>
    <w:rsid w:val="00B50C1C"/>
    <w:rsid w:val="00B63DBD"/>
    <w:rsid w:val="00B76DA9"/>
    <w:rsid w:val="00B851BD"/>
    <w:rsid w:val="00BB186D"/>
    <w:rsid w:val="00BE48BF"/>
    <w:rsid w:val="00C02FFE"/>
    <w:rsid w:val="00C10556"/>
    <w:rsid w:val="00C23361"/>
    <w:rsid w:val="00C3610F"/>
    <w:rsid w:val="00C42703"/>
    <w:rsid w:val="00CB0664"/>
    <w:rsid w:val="00CE7A28"/>
    <w:rsid w:val="00D11923"/>
    <w:rsid w:val="00DA70D2"/>
    <w:rsid w:val="00DB1BE3"/>
    <w:rsid w:val="00DD2409"/>
    <w:rsid w:val="00DE6B6F"/>
    <w:rsid w:val="00E111F0"/>
    <w:rsid w:val="00E121CF"/>
    <w:rsid w:val="00E95FC8"/>
    <w:rsid w:val="00EC0998"/>
    <w:rsid w:val="00EE17E5"/>
    <w:rsid w:val="00EE505A"/>
    <w:rsid w:val="00F25C08"/>
    <w:rsid w:val="00F6328B"/>
    <w:rsid w:val="00FB4261"/>
    <w:rsid w:val="00FC693F"/>
    <w:rsid w:val="00FD5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CDE997"/>
  <w14:defaultImageDpi w14:val="300"/>
  <w15:docId w15:val="{2C8FF4B1-E42E-4030-968F-11DCB15E3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B50C1C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B50C1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0C1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059F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guaflash-nickb-app.vercel.app/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NickBwalley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nickbwalley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app.readytensor.ai/publications/ai-powered-customer-churn-predictor-TbSqv34bmnZy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blogflow-nickb-app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1010</Words>
  <Characters>5760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Nick Biiy</cp:lastModifiedBy>
  <cp:revision>6</cp:revision>
  <cp:lastPrinted>2025-08-09T11:05:00Z</cp:lastPrinted>
  <dcterms:created xsi:type="dcterms:W3CDTF">2025-12-16T10:02:00Z</dcterms:created>
  <dcterms:modified xsi:type="dcterms:W3CDTF">2025-12-16T10:24:00Z</dcterms:modified>
  <cp:category/>
</cp:coreProperties>
</file>