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9E6AB" w14:textId="0EDD7D28" w:rsidR="00642CE1" w:rsidRDefault="001D3A48">
      <w:pPr>
        <w:pStyle w:val="Title"/>
        <w:rPr>
          <w:rFonts w:ascii="Times New Roman" w:hAnsi="Times New Roman" w:cs="Times New Roman"/>
          <w:b/>
          <w:bCs/>
          <w:sz w:val="48"/>
          <w:szCs w:val="48"/>
        </w:rPr>
      </w:pPr>
      <w:r w:rsidRPr="001D3A48">
        <w:rPr>
          <w:rFonts w:ascii="Times New Roman" w:hAnsi="Times New Roman" w:cs="Times New Roman"/>
          <w:b/>
          <w:bCs/>
          <w:sz w:val="48"/>
          <w:szCs w:val="48"/>
        </w:rPr>
        <w:t>NICHOLAS BIIY BWALLEY</w:t>
      </w:r>
    </w:p>
    <w:p w14:paraId="11AA46F0" w14:textId="021AF9C2" w:rsidR="00EC0998" w:rsidRPr="00EC0998" w:rsidRDefault="00EC0998" w:rsidP="00EC0998">
      <w:pPr>
        <w:rPr>
          <w:rFonts w:ascii="Georgia" w:hAnsi="Georgia"/>
        </w:rPr>
      </w:pPr>
      <w:r w:rsidRPr="00EC0998">
        <w:rPr>
          <w:rFonts w:ascii="Georgia" w:hAnsi="Georgia"/>
        </w:rPr>
        <w:t>“</w:t>
      </w:r>
      <w:r w:rsidR="00DE6B6F" w:rsidRPr="00DE6B6F">
        <w:rPr>
          <w:rFonts w:ascii="Georgia" w:hAnsi="Georgia"/>
          <w:sz w:val="20"/>
          <w:szCs w:val="20"/>
        </w:rPr>
        <w:t>I build intelligent AI agents that automate repetitive processes and boost business productivity</w:t>
      </w:r>
      <w:r w:rsidR="009328C3">
        <w:rPr>
          <w:rFonts w:ascii="Georgia" w:hAnsi="Georgia"/>
        </w:rPr>
        <w:t>”</w:t>
      </w:r>
    </w:p>
    <w:p w14:paraId="41AC924C" w14:textId="539CD45F" w:rsidR="009328C3" w:rsidRPr="001F2369" w:rsidRDefault="009D2A01" w:rsidP="001F2369">
      <w:pPr>
        <w:jc w:val="center"/>
        <w:rPr>
          <w:rFonts w:ascii="Times New Roman" w:hAnsi="Times New Roman" w:cs="Times New Roman"/>
          <w:b/>
          <w:bCs/>
          <w:sz w:val="36"/>
          <w:szCs w:val="36"/>
          <w:lang w:eastAsia="ja-JP"/>
        </w:rPr>
      </w:pPr>
      <w:r w:rsidRPr="001F2369">
        <w:rPr>
          <w:rFonts w:ascii="Times New Roman" w:hAnsi="Times New Roman" w:cs="Times New Roman"/>
          <w:b/>
          <w:bCs/>
          <w:sz w:val="36"/>
          <w:szCs w:val="36"/>
          <w:lang w:eastAsia="ja-JP"/>
        </w:rPr>
        <w:t>Frontend Developer</w:t>
      </w:r>
      <w:r w:rsidR="009328C3" w:rsidRPr="001F2369">
        <w:rPr>
          <w:rFonts w:ascii="Times New Roman" w:hAnsi="Times New Roman" w:cs="Times New Roman"/>
          <w:b/>
          <w:bCs/>
          <w:sz w:val="36"/>
          <w:szCs w:val="36"/>
          <w:lang w:eastAsia="ja-JP"/>
        </w:rPr>
        <w:t>.</w:t>
      </w:r>
    </w:p>
    <w:p w14:paraId="62826051" w14:textId="24D95C09" w:rsidR="00642CE1" w:rsidRPr="003B64D7" w:rsidRDefault="00000000" w:rsidP="001F2369">
      <w:pPr>
        <w:jc w:val="center"/>
        <w:rPr>
          <w:rFonts w:ascii="Times New Roman" w:hAnsi="Times New Roman" w:cs="Times New Roman"/>
          <w:sz w:val="28"/>
          <w:szCs w:val="28"/>
        </w:rPr>
      </w:pPr>
      <w:r w:rsidRPr="003B64D7">
        <w:rPr>
          <w:rFonts w:ascii="Times New Roman" w:hAnsi="Times New Roman" w:cs="Times New Roman"/>
          <w:b/>
          <w:bCs/>
          <w:sz w:val="28"/>
          <w:szCs w:val="28"/>
        </w:rPr>
        <w:t>Nairobi, Kenya</w:t>
      </w:r>
      <w:r w:rsidRPr="003B64D7">
        <w:rPr>
          <w:rFonts w:ascii="Times New Roman" w:hAnsi="Times New Roman" w:cs="Times New Roman"/>
          <w:sz w:val="28"/>
          <w:szCs w:val="28"/>
        </w:rPr>
        <w:t xml:space="preserve"> | </w:t>
      </w:r>
      <w:r w:rsidRPr="003B64D7">
        <w:rPr>
          <w:rFonts w:ascii="Times New Roman" w:hAnsi="Times New Roman" w:cs="Times New Roman"/>
          <w:b/>
          <w:bCs/>
          <w:sz w:val="28"/>
          <w:szCs w:val="28"/>
        </w:rPr>
        <w:t>+254 714 394 332</w:t>
      </w:r>
      <w:r w:rsidRPr="003B64D7">
        <w:rPr>
          <w:rFonts w:ascii="Times New Roman" w:hAnsi="Times New Roman" w:cs="Times New Roman"/>
          <w:sz w:val="28"/>
          <w:szCs w:val="28"/>
        </w:rPr>
        <w:t xml:space="preserve"> | </w:t>
      </w:r>
      <w:r w:rsidRPr="003B64D7">
        <w:rPr>
          <w:rFonts w:ascii="Times New Roman" w:hAnsi="Times New Roman" w:cs="Times New Roman"/>
          <w:b/>
          <w:bCs/>
          <w:sz w:val="28"/>
          <w:szCs w:val="28"/>
        </w:rPr>
        <w:t>nickbiiybwalley@gmail.com</w:t>
      </w:r>
    </w:p>
    <w:p w14:paraId="3EB5FB63" w14:textId="7990ADDD" w:rsidR="00642CE1" w:rsidRPr="00E121CF" w:rsidRDefault="001D3A48" w:rsidP="001F2369">
      <w:pPr>
        <w:jc w:val="center"/>
        <w:rPr>
          <w:rFonts w:ascii="Times New Roman" w:hAnsi="Times New Roman" w:cs="Times New Roman"/>
          <w:b/>
          <w:bCs/>
          <w:sz w:val="28"/>
          <w:szCs w:val="28"/>
        </w:rPr>
      </w:pPr>
      <w:hyperlink r:id="rId6" w:history="1">
        <w:r w:rsidRPr="00E121CF">
          <w:rPr>
            <w:rStyle w:val="Hyperlink"/>
            <w:rFonts w:ascii="Times New Roman" w:hAnsi="Times New Roman" w:cs="Times New Roman"/>
            <w:b/>
            <w:bCs/>
            <w:sz w:val="28"/>
            <w:szCs w:val="28"/>
          </w:rPr>
          <w:t>LinkedIn</w:t>
        </w:r>
      </w:hyperlink>
      <w:r w:rsidRPr="00E121CF">
        <w:rPr>
          <w:rFonts w:ascii="Times New Roman" w:hAnsi="Times New Roman" w:cs="Times New Roman"/>
          <w:sz w:val="28"/>
          <w:szCs w:val="28"/>
        </w:rPr>
        <w:t xml:space="preserve">, </w:t>
      </w:r>
      <w:hyperlink r:id="rId7" w:history="1">
        <w:r w:rsidRPr="00E121CF">
          <w:rPr>
            <w:rStyle w:val="Hyperlink"/>
            <w:rFonts w:ascii="Times New Roman" w:hAnsi="Times New Roman" w:cs="Times New Roman"/>
            <w:b/>
            <w:bCs/>
            <w:sz w:val="28"/>
            <w:szCs w:val="28"/>
          </w:rPr>
          <w:t>GitHub</w:t>
        </w:r>
      </w:hyperlink>
    </w:p>
    <w:p w14:paraId="6679D762" w14:textId="77777777" w:rsidR="00642CE1" w:rsidRPr="00B50C1C" w:rsidRDefault="00000000">
      <w:pPr>
        <w:pStyle w:val="Heading1"/>
        <w:rPr>
          <w:rFonts w:ascii="Times New Roman" w:hAnsi="Times New Roman" w:cs="Times New Roman"/>
        </w:rPr>
      </w:pPr>
      <w:r w:rsidRPr="00B50C1C">
        <w:rPr>
          <w:rFonts w:ascii="Times New Roman" w:hAnsi="Times New Roman" w:cs="Times New Roman"/>
        </w:rPr>
        <w:t>PROFESSIONAL SUMMARY</w:t>
      </w:r>
    </w:p>
    <w:p w14:paraId="2C7FADE0" w14:textId="049048C6" w:rsidR="00697F51" w:rsidRDefault="001F2369" w:rsidP="00C23361">
      <w:pPr>
        <w:jc w:val="both"/>
        <w:rPr>
          <w:rFonts w:ascii="Times New Roman" w:hAnsi="Times New Roman" w:cs="Times New Roman"/>
          <w:lang w:val="en-KE"/>
        </w:rPr>
      </w:pPr>
      <w:r w:rsidRPr="001F2369">
        <w:rPr>
          <w:rFonts w:ascii="Times New Roman" w:hAnsi="Times New Roman" w:cs="Times New Roman"/>
        </w:rPr>
        <w:t xml:space="preserve">I am a </w:t>
      </w:r>
      <w:r w:rsidRPr="001F2369">
        <w:rPr>
          <w:rFonts w:ascii="Times New Roman" w:hAnsi="Times New Roman" w:cs="Times New Roman"/>
        </w:rPr>
        <w:t>Front-End</w:t>
      </w:r>
      <w:r w:rsidRPr="001F2369">
        <w:rPr>
          <w:rFonts w:ascii="Times New Roman" w:hAnsi="Times New Roman" w:cs="Times New Roman"/>
        </w:rPr>
        <w:t xml:space="preserve"> Developer with over six years of experience designing and delivering scalable, high performance, and compliant digital systems. I have a proven track record of building user facing interfaces that balance usability, accessibility, and brand consistency within regulated environments. My expertise includes modern JavaScript frameworks, responsive and cross browser development, and API driven front end </w:t>
      </w:r>
      <w:r w:rsidRPr="001F2369">
        <w:rPr>
          <w:rFonts w:ascii="Times New Roman" w:hAnsi="Times New Roman" w:cs="Times New Roman"/>
        </w:rPr>
        <w:t>architecture</w:t>
      </w:r>
      <w:r w:rsidRPr="001F2369">
        <w:rPr>
          <w:rFonts w:ascii="Times New Roman" w:hAnsi="Times New Roman" w:cs="Times New Roman"/>
        </w:rPr>
        <w:t xml:space="preserve">. I work effectively within Agile teams, collaborating closely with UI UX designers, backend engineers, and business stakeholders to translate requirements into intuitive digital experiences. I am adept at optimizing applications for speed, scalability, and reliability while adhering to change control procedures, security standards, and quality assurance practices in enterprise and financial services </w:t>
      </w:r>
      <w:r w:rsidRPr="001F2369">
        <w:rPr>
          <w:rFonts w:ascii="Times New Roman" w:hAnsi="Times New Roman" w:cs="Times New Roman"/>
        </w:rPr>
        <w:t>environments.</w:t>
      </w:r>
    </w:p>
    <w:p w14:paraId="6B48C34F" w14:textId="06CB9492" w:rsidR="00642CE1" w:rsidRPr="00283154" w:rsidRDefault="00697F51" w:rsidP="00C23361">
      <w:pPr>
        <w:jc w:val="both"/>
        <w:rPr>
          <w:rFonts w:ascii="Times New Roman" w:hAnsi="Times New Roman" w:cs="Times New Roman"/>
          <w:lang w:val="en-KE"/>
        </w:rPr>
      </w:pPr>
      <w:r w:rsidRPr="00697F51">
        <w:rPr>
          <w:rFonts w:ascii="Times New Roman" w:hAnsi="Times New Roman" w:cs="Times New Roman"/>
          <w:lang w:val="en-KE"/>
        </w:rPr>
        <w:t xml:space="preserve">Let’s </w:t>
      </w:r>
      <w:hyperlink r:id="rId8" w:history="1">
        <w:r w:rsidRPr="00697F51">
          <w:rPr>
            <w:rStyle w:val="Hyperlink"/>
            <w:rFonts w:ascii="Times New Roman" w:hAnsi="Times New Roman" w:cs="Times New Roman"/>
            <w:lang w:val="en-KE"/>
          </w:rPr>
          <w:t>connect</w:t>
        </w:r>
      </w:hyperlink>
      <w:r w:rsidRPr="00697F51">
        <w:rPr>
          <w:rFonts w:ascii="Times New Roman" w:hAnsi="Times New Roman" w:cs="Times New Roman"/>
          <w:lang w:val="en-KE"/>
        </w:rPr>
        <w:t xml:space="preserve"> and explore how intelligent automation can reshape the way your business operates</w:t>
      </w:r>
      <w:r w:rsidR="00C3610F" w:rsidRPr="00C3610F">
        <w:rPr>
          <w:rFonts w:ascii="Times New Roman" w:hAnsi="Times New Roman" w:cs="Times New Roman"/>
        </w:rPr>
        <w:t>.</w:t>
      </w:r>
    </w:p>
    <w:p w14:paraId="3585ED4B" w14:textId="2FDD2A9A" w:rsidR="004401DE" w:rsidRPr="004401DE" w:rsidRDefault="00000000" w:rsidP="004401DE">
      <w:pPr>
        <w:pStyle w:val="Heading1"/>
        <w:rPr>
          <w:rFonts w:ascii="Times New Roman" w:hAnsi="Times New Roman" w:cs="Times New Roman"/>
          <w:lang w:val="en-KE"/>
        </w:rPr>
      </w:pPr>
      <w:r w:rsidRPr="00E111F0">
        <w:rPr>
          <w:rFonts w:ascii="Times New Roman" w:hAnsi="Times New Roman" w:cs="Times New Roman"/>
          <w:lang w:val="en-KE"/>
        </w:rPr>
        <w:t>CORE TECHNICAL COMPETENCIES</w:t>
      </w:r>
    </w:p>
    <w:p w14:paraId="33B3E837" w14:textId="77777777" w:rsidR="001F2369" w:rsidRPr="001F2369" w:rsidRDefault="001F2369" w:rsidP="001F2369">
      <w:pPr>
        <w:rPr>
          <w:rFonts w:ascii="Times New Roman" w:hAnsi="Times New Roman" w:cs="Times New Roman"/>
          <w:lang w:val="en-KE" w:eastAsia="ja-JP"/>
        </w:rPr>
      </w:pPr>
      <w:r w:rsidRPr="001F2369">
        <w:rPr>
          <w:rFonts w:ascii="Times New Roman" w:hAnsi="Times New Roman" w:cs="Times New Roman"/>
          <w:b/>
          <w:bCs/>
          <w:lang w:val="en-KE" w:eastAsia="ja-JP"/>
        </w:rPr>
        <w:t>Frontend Development</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HTML, CSS3, JavaScript, TypeScript, Responsive and Adaptive Design, Cross Browser Compatibility, Accessibility Standards</w:t>
      </w:r>
    </w:p>
    <w:p w14:paraId="17E05FF9" w14:textId="2D05818B" w:rsidR="001F2369" w:rsidRPr="001F2369" w:rsidRDefault="001F2369" w:rsidP="001F2369">
      <w:pPr>
        <w:rPr>
          <w:rFonts w:ascii="Times New Roman" w:hAnsi="Times New Roman" w:cs="Times New Roman"/>
          <w:b/>
          <w:bCs/>
          <w:lang w:val="en-KE" w:eastAsia="ja-JP"/>
        </w:rPr>
      </w:pPr>
      <w:r w:rsidRPr="001F2369">
        <w:rPr>
          <w:rFonts w:ascii="Times New Roman" w:hAnsi="Times New Roman" w:cs="Times New Roman"/>
          <w:b/>
          <w:bCs/>
          <w:lang w:val="en-KE" w:eastAsia="ja-JP"/>
        </w:rPr>
        <w:t>Frameworks and Libraries</w:t>
      </w:r>
      <w:r w:rsidRPr="001F2369">
        <w:rPr>
          <w:rFonts w:ascii="Times New Roman" w:hAnsi="Times New Roman" w:cs="Times New Roman"/>
          <w:b/>
          <w:bCs/>
          <w:lang w:val="en-KE" w:eastAsia="ja-JP"/>
        </w:rPr>
        <w:br/>
        <w:t>ReactJS,</w:t>
      </w:r>
      <w:r>
        <w:rPr>
          <w:rFonts w:ascii="Times New Roman" w:hAnsi="Times New Roman" w:cs="Times New Roman"/>
          <w:b/>
          <w:bCs/>
          <w:lang w:val="en-KE" w:eastAsia="ja-JP"/>
        </w:rPr>
        <w:t xml:space="preserve"> </w:t>
      </w:r>
      <w:proofErr w:type="spellStart"/>
      <w:r>
        <w:rPr>
          <w:rFonts w:ascii="Times New Roman" w:hAnsi="Times New Roman" w:cs="Times New Roman"/>
          <w:b/>
          <w:bCs/>
          <w:lang w:val="en-KE" w:eastAsia="ja-JP"/>
        </w:rPr>
        <w:t>NextJS</w:t>
      </w:r>
      <w:proofErr w:type="spellEnd"/>
      <w:r w:rsidRPr="001F2369">
        <w:rPr>
          <w:rFonts w:ascii="Times New Roman" w:hAnsi="Times New Roman" w:cs="Times New Roman"/>
          <w:b/>
          <w:bCs/>
          <w:lang w:val="en-KE" w:eastAsia="ja-JP"/>
        </w:rPr>
        <w:t xml:space="preserve">, jQuery, Bootstrap, SASS, </w:t>
      </w:r>
    </w:p>
    <w:p w14:paraId="15CE8CB5" w14:textId="6137AD9E" w:rsidR="001F2369" w:rsidRPr="001F2369" w:rsidRDefault="001F2369" w:rsidP="001F2369">
      <w:pPr>
        <w:rPr>
          <w:rFonts w:ascii="Times New Roman" w:hAnsi="Times New Roman" w:cs="Times New Roman"/>
          <w:b/>
          <w:bCs/>
          <w:lang w:val="en-KE" w:eastAsia="ja-JP"/>
        </w:rPr>
      </w:pPr>
      <w:r w:rsidRPr="001F2369">
        <w:rPr>
          <w:rFonts w:ascii="Times New Roman" w:hAnsi="Times New Roman" w:cs="Times New Roman"/>
          <w:b/>
          <w:bCs/>
          <w:lang w:val="en-KE" w:eastAsia="ja-JP"/>
        </w:rPr>
        <w:t>Mobile and Hybrid Applications</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Android Studio</w:t>
      </w:r>
    </w:p>
    <w:p w14:paraId="2FF8A68A" w14:textId="77777777" w:rsidR="001F2369" w:rsidRPr="001F2369" w:rsidRDefault="001F2369" w:rsidP="001F2369">
      <w:pPr>
        <w:rPr>
          <w:rFonts w:ascii="Times New Roman" w:hAnsi="Times New Roman" w:cs="Times New Roman"/>
          <w:lang w:val="en-KE" w:eastAsia="ja-JP"/>
        </w:rPr>
      </w:pPr>
      <w:r w:rsidRPr="001F2369">
        <w:rPr>
          <w:rFonts w:ascii="Times New Roman" w:hAnsi="Times New Roman" w:cs="Times New Roman"/>
          <w:b/>
          <w:bCs/>
          <w:lang w:val="en-KE" w:eastAsia="ja-JP"/>
        </w:rPr>
        <w:t>UI UX and Performance Optimization</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 xml:space="preserve">UI Prototyping, User </w:t>
      </w:r>
      <w:proofErr w:type="spellStart"/>
      <w:r w:rsidRPr="001F2369">
        <w:rPr>
          <w:rFonts w:ascii="Times New Roman" w:hAnsi="Times New Roman" w:cs="Times New Roman"/>
          <w:lang w:val="en-KE" w:eastAsia="ja-JP"/>
        </w:rPr>
        <w:t>Centered</w:t>
      </w:r>
      <w:proofErr w:type="spellEnd"/>
      <w:r w:rsidRPr="001F2369">
        <w:rPr>
          <w:rFonts w:ascii="Times New Roman" w:hAnsi="Times New Roman" w:cs="Times New Roman"/>
          <w:lang w:val="en-KE" w:eastAsia="ja-JP"/>
        </w:rPr>
        <w:t xml:space="preserve"> Design Implementation, Performance Tuning, Bundle Optimization, Lazy Loading, Brand Consistency</w:t>
      </w:r>
    </w:p>
    <w:p w14:paraId="7119CB1B" w14:textId="77777777" w:rsidR="001F2369" w:rsidRPr="001F2369" w:rsidRDefault="001F2369" w:rsidP="001F2369">
      <w:pPr>
        <w:rPr>
          <w:rFonts w:ascii="Times New Roman" w:hAnsi="Times New Roman" w:cs="Times New Roman"/>
          <w:lang w:val="en-KE" w:eastAsia="ja-JP"/>
        </w:rPr>
      </w:pPr>
      <w:r w:rsidRPr="001F2369">
        <w:rPr>
          <w:rFonts w:ascii="Times New Roman" w:hAnsi="Times New Roman" w:cs="Times New Roman"/>
          <w:b/>
          <w:bCs/>
          <w:lang w:val="en-KE" w:eastAsia="ja-JP"/>
        </w:rPr>
        <w:t>API Consumption and Integration</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 xml:space="preserve">RESTful APIs, Asynchronous Requests, AJAX, JSON Data Handling, </w:t>
      </w:r>
      <w:proofErr w:type="gramStart"/>
      <w:r w:rsidRPr="001F2369">
        <w:rPr>
          <w:rFonts w:ascii="Times New Roman" w:hAnsi="Times New Roman" w:cs="Times New Roman"/>
          <w:lang w:val="en-KE" w:eastAsia="ja-JP"/>
        </w:rPr>
        <w:t>Client Side</w:t>
      </w:r>
      <w:proofErr w:type="gramEnd"/>
      <w:r w:rsidRPr="001F2369">
        <w:rPr>
          <w:rFonts w:ascii="Times New Roman" w:hAnsi="Times New Roman" w:cs="Times New Roman"/>
          <w:lang w:val="en-KE" w:eastAsia="ja-JP"/>
        </w:rPr>
        <w:t xml:space="preserve"> Validation</w:t>
      </w:r>
    </w:p>
    <w:p w14:paraId="0591B5E3" w14:textId="77777777" w:rsidR="001F2369" w:rsidRPr="001F2369" w:rsidRDefault="001F2369" w:rsidP="001F2369">
      <w:pPr>
        <w:rPr>
          <w:rFonts w:ascii="Times New Roman" w:hAnsi="Times New Roman" w:cs="Times New Roman"/>
          <w:lang w:val="en-KE" w:eastAsia="ja-JP"/>
        </w:rPr>
      </w:pPr>
      <w:r w:rsidRPr="001F2369">
        <w:rPr>
          <w:rFonts w:ascii="Times New Roman" w:hAnsi="Times New Roman" w:cs="Times New Roman"/>
          <w:b/>
          <w:bCs/>
          <w:lang w:val="en-KE" w:eastAsia="ja-JP"/>
        </w:rPr>
        <w:t>Analytics and Optimization</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 xml:space="preserve">Google Analytics, Firebase Analytics, UI UX Metrics, User </w:t>
      </w:r>
      <w:proofErr w:type="spellStart"/>
      <w:r w:rsidRPr="001F2369">
        <w:rPr>
          <w:rFonts w:ascii="Times New Roman" w:hAnsi="Times New Roman" w:cs="Times New Roman"/>
          <w:lang w:val="en-KE" w:eastAsia="ja-JP"/>
        </w:rPr>
        <w:t>Behavior</w:t>
      </w:r>
      <w:proofErr w:type="spellEnd"/>
      <w:r w:rsidRPr="001F2369">
        <w:rPr>
          <w:rFonts w:ascii="Times New Roman" w:hAnsi="Times New Roman" w:cs="Times New Roman"/>
          <w:lang w:val="en-KE" w:eastAsia="ja-JP"/>
        </w:rPr>
        <w:t xml:space="preserve"> Analysis</w:t>
      </w:r>
    </w:p>
    <w:p w14:paraId="41FB684F" w14:textId="77777777" w:rsidR="001F2369" w:rsidRPr="001F2369" w:rsidRDefault="001F2369" w:rsidP="001F2369">
      <w:pPr>
        <w:rPr>
          <w:rFonts w:ascii="Times New Roman" w:hAnsi="Times New Roman" w:cs="Times New Roman"/>
          <w:lang w:val="en-KE" w:eastAsia="ja-JP"/>
        </w:rPr>
      </w:pPr>
      <w:r w:rsidRPr="001F2369">
        <w:rPr>
          <w:rFonts w:ascii="Times New Roman" w:hAnsi="Times New Roman" w:cs="Times New Roman"/>
          <w:b/>
          <w:bCs/>
          <w:lang w:val="en-KE" w:eastAsia="ja-JP"/>
        </w:rPr>
        <w:lastRenderedPageBreak/>
        <w:t>Security and Compliance</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Frontend Application Security Controls, Secure API Consumption, Input Validation, Role Based Access Awareness</w:t>
      </w:r>
    </w:p>
    <w:p w14:paraId="64DD63EE" w14:textId="77777777" w:rsidR="001F2369" w:rsidRPr="001F2369" w:rsidRDefault="001F2369" w:rsidP="001F2369">
      <w:pPr>
        <w:rPr>
          <w:rFonts w:ascii="Times New Roman" w:hAnsi="Times New Roman" w:cs="Times New Roman"/>
          <w:lang w:val="en-KE" w:eastAsia="ja-JP"/>
        </w:rPr>
      </w:pPr>
      <w:r w:rsidRPr="001F2369">
        <w:rPr>
          <w:rFonts w:ascii="Times New Roman" w:hAnsi="Times New Roman" w:cs="Times New Roman"/>
          <w:b/>
          <w:bCs/>
          <w:lang w:val="en-KE" w:eastAsia="ja-JP"/>
        </w:rPr>
        <w:t>DevOps and Version Control</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Git, CI CD Pipelines, GitHub Actions, Docker assisted workflows</w:t>
      </w:r>
    </w:p>
    <w:p w14:paraId="412B5BCF" w14:textId="1BFC1493" w:rsidR="00642CE1" w:rsidRPr="001F2369" w:rsidRDefault="001F2369">
      <w:pPr>
        <w:rPr>
          <w:rFonts w:ascii="Times New Roman" w:hAnsi="Times New Roman" w:cs="Times New Roman"/>
          <w:lang w:val="en-KE" w:eastAsia="ja-JP"/>
        </w:rPr>
      </w:pPr>
      <w:r w:rsidRPr="001F2369">
        <w:rPr>
          <w:rFonts w:ascii="Times New Roman" w:hAnsi="Times New Roman" w:cs="Times New Roman"/>
          <w:b/>
          <w:bCs/>
          <w:lang w:val="en-KE" w:eastAsia="ja-JP"/>
        </w:rPr>
        <w:t>Methodologies and Collaboration</w:t>
      </w:r>
      <w:r w:rsidRPr="001F2369">
        <w:rPr>
          <w:rFonts w:ascii="Times New Roman" w:hAnsi="Times New Roman" w:cs="Times New Roman"/>
          <w:b/>
          <w:bCs/>
          <w:lang w:val="en-KE" w:eastAsia="ja-JP"/>
        </w:rPr>
        <w:br/>
      </w:r>
      <w:r w:rsidRPr="001F2369">
        <w:rPr>
          <w:rFonts w:ascii="Times New Roman" w:hAnsi="Times New Roman" w:cs="Times New Roman"/>
          <w:lang w:val="en-KE" w:eastAsia="ja-JP"/>
        </w:rPr>
        <w:t>Agile Scrum, Peer Code Reviews, Change Control Processes, Documentation, Vendor Coordination</w:t>
      </w:r>
      <w:r w:rsidR="006E23EF" w:rsidRPr="001F2369">
        <w:rPr>
          <w:rFonts w:ascii="Times New Roman" w:hAnsi="Times New Roman" w:cs="Times New Roman"/>
          <w:lang w:eastAsia="ja-JP"/>
        </w:rPr>
        <w:t>.</w:t>
      </w:r>
    </w:p>
    <w:p w14:paraId="7F729F29" w14:textId="40C0AD24" w:rsidR="004401DE" w:rsidRPr="006D32B7" w:rsidRDefault="004401DE">
      <w:pPr>
        <w:rPr>
          <w:rFonts w:ascii="Times New Roman" w:hAnsi="Times New Roman" w:cs="Times New Roman"/>
          <w:lang w:val="en-KE" w:eastAsia="ja-JP"/>
        </w:rPr>
      </w:pPr>
      <w:r w:rsidRPr="006D32B7">
        <w:rPr>
          <w:rFonts w:ascii="Times New Roman" w:hAnsi="Times New Roman" w:cs="Times New Roman"/>
          <w:b/>
          <w:bCs/>
          <w:lang w:val="en-KE" w:eastAsia="ja-JP"/>
        </w:rPr>
        <w:t>Others:</w:t>
      </w:r>
      <w:r w:rsidRPr="006D32B7">
        <w:rPr>
          <w:rFonts w:ascii="Times New Roman" w:hAnsi="Times New Roman" w:cs="Times New Roman"/>
          <w:lang w:val="en-KE" w:eastAsia="ja-JP"/>
        </w:rPr>
        <w:t xml:space="preserve"> </w:t>
      </w:r>
      <w:r w:rsidR="006D32B7">
        <w:rPr>
          <w:rFonts w:ascii="Times New Roman" w:hAnsi="Times New Roman" w:cs="Times New Roman"/>
          <w:b/>
          <w:bCs/>
          <w:lang w:val="en-KE" w:eastAsia="ja-JP"/>
        </w:rPr>
        <w:t>Touch Typist</w:t>
      </w:r>
      <w:r w:rsidR="006D32B7" w:rsidRPr="006D32B7">
        <w:rPr>
          <w:rFonts w:ascii="Times New Roman" w:hAnsi="Times New Roman" w:cs="Times New Roman"/>
          <w:b/>
          <w:bCs/>
          <w:lang w:val="en-KE" w:eastAsia="ja-JP"/>
        </w:rPr>
        <w:t xml:space="preserve"> </w:t>
      </w:r>
      <w:r w:rsidR="006D32B7" w:rsidRPr="006D32B7">
        <w:rPr>
          <w:rFonts w:ascii="Times New Roman" w:hAnsi="Times New Roman" w:cs="Times New Roman"/>
          <w:lang w:val="en-KE" w:eastAsia="ja-JP"/>
        </w:rPr>
        <w:t>with speed</w:t>
      </w:r>
      <w:r w:rsidR="006D32B7">
        <w:rPr>
          <w:rFonts w:ascii="Times New Roman" w:hAnsi="Times New Roman" w:cs="Times New Roman"/>
          <w:lang w:val="en-KE" w:eastAsia="ja-JP"/>
        </w:rPr>
        <w:t>s</w:t>
      </w:r>
      <w:r w:rsidRPr="006D32B7">
        <w:rPr>
          <w:rFonts w:ascii="Times New Roman" w:hAnsi="Times New Roman" w:cs="Times New Roman"/>
          <w:lang w:val="en-KE" w:eastAsia="ja-JP"/>
        </w:rPr>
        <w:t xml:space="preserve"> averaging </w:t>
      </w:r>
      <w:r w:rsidRPr="006D32B7">
        <w:rPr>
          <w:rFonts w:ascii="Times New Roman" w:hAnsi="Times New Roman" w:cs="Times New Roman"/>
          <w:b/>
          <w:bCs/>
          <w:lang w:val="en-KE" w:eastAsia="ja-JP"/>
        </w:rPr>
        <w:t>1</w:t>
      </w:r>
      <w:r w:rsidR="006D32B7">
        <w:rPr>
          <w:rFonts w:ascii="Times New Roman" w:hAnsi="Times New Roman" w:cs="Times New Roman"/>
          <w:b/>
          <w:bCs/>
          <w:lang w:val="en-KE" w:eastAsia="ja-JP"/>
        </w:rPr>
        <w:t>2</w:t>
      </w:r>
      <w:r w:rsidRPr="006D32B7">
        <w:rPr>
          <w:rFonts w:ascii="Times New Roman" w:hAnsi="Times New Roman" w:cs="Times New Roman"/>
          <w:b/>
          <w:bCs/>
          <w:lang w:val="en-KE" w:eastAsia="ja-JP"/>
        </w:rPr>
        <w:t>0 Words Per Minute (WPM)</w:t>
      </w:r>
    </w:p>
    <w:p w14:paraId="376DDC82" w14:textId="77777777" w:rsidR="00642CE1" w:rsidRPr="00582048" w:rsidRDefault="00000000">
      <w:pPr>
        <w:pStyle w:val="Heading1"/>
        <w:rPr>
          <w:rFonts w:ascii="Times New Roman" w:hAnsi="Times New Roman" w:cs="Times New Roman"/>
        </w:rPr>
      </w:pPr>
      <w:r w:rsidRPr="00582048">
        <w:rPr>
          <w:rFonts w:ascii="Times New Roman" w:hAnsi="Times New Roman" w:cs="Times New Roman"/>
        </w:rPr>
        <w:t>PROFESSIONAL EXPERIENCE</w:t>
      </w:r>
    </w:p>
    <w:p w14:paraId="0CB12592" w14:textId="72FC4DCC" w:rsidR="00642CE1" w:rsidRPr="008059FD" w:rsidRDefault="008059FD">
      <w:pPr>
        <w:rPr>
          <w:rFonts w:ascii="Times New Roman" w:hAnsi="Times New Roman" w:cs="Times New Roman"/>
          <w:b/>
          <w:bCs/>
          <w:sz w:val="24"/>
          <w:szCs w:val="24"/>
        </w:rPr>
      </w:pPr>
      <w:r w:rsidRPr="008059FD">
        <w:rPr>
          <w:rFonts w:ascii="Times New Roman" w:hAnsi="Times New Roman" w:cs="Times New Roman"/>
          <w:b/>
          <w:bCs/>
          <w:sz w:val="24"/>
          <w:szCs w:val="24"/>
        </w:rPr>
        <w:t>Full Stack Software Engineer</w:t>
      </w:r>
      <w:r w:rsidR="00D11923">
        <w:rPr>
          <w:rFonts w:ascii="Times New Roman" w:hAnsi="Times New Roman" w:cs="Times New Roman"/>
          <w:b/>
          <w:bCs/>
          <w:sz w:val="24"/>
          <w:szCs w:val="24"/>
        </w:rPr>
        <w:t xml:space="preserve"> &amp; AI Automations</w:t>
      </w:r>
      <w:r w:rsidRPr="008059FD">
        <w:rPr>
          <w:rFonts w:ascii="Times New Roman" w:hAnsi="Times New Roman" w:cs="Times New Roman"/>
          <w:b/>
          <w:bCs/>
          <w:sz w:val="24"/>
          <w:szCs w:val="24"/>
        </w:rPr>
        <w:t xml:space="preserve"> | Remote | Mar 2020 – Present</w:t>
      </w:r>
    </w:p>
    <w:p w14:paraId="2A74714C" w14:textId="105361DC" w:rsidR="008059FD" w:rsidRPr="008059FD" w:rsidRDefault="00000000">
      <w:pPr>
        <w:rPr>
          <w:rFonts w:ascii="Times New Roman" w:hAnsi="Times New Roman" w:cs="Times New Roman"/>
        </w:rPr>
      </w:pPr>
      <w:r w:rsidRPr="008059FD">
        <w:rPr>
          <w:rFonts w:ascii="Times New Roman" w:hAnsi="Times New Roman" w:cs="Times New Roman"/>
        </w:rPr>
        <w:t xml:space="preserve">- Delivered 15+ AI-powered </w:t>
      </w:r>
      <w:r w:rsidR="00D11923">
        <w:rPr>
          <w:rFonts w:ascii="Times New Roman" w:hAnsi="Times New Roman" w:cs="Times New Roman"/>
        </w:rPr>
        <w:t xml:space="preserve">web </w:t>
      </w:r>
      <w:r w:rsidRPr="008059FD">
        <w:rPr>
          <w:rFonts w:ascii="Times New Roman" w:hAnsi="Times New Roman" w:cs="Times New Roman"/>
        </w:rPr>
        <w:t xml:space="preserve">applications for e-commerce, fintech, and real-estate clients, </w:t>
      </w:r>
      <w:r w:rsidR="00AF6442" w:rsidRPr="00AF6442">
        <w:rPr>
          <w:rFonts w:ascii="Times New Roman" w:hAnsi="Times New Roman" w:cs="Times New Roman"/>
        </w:rPr>
        <w:t>automating workflows, cutting operational costs by up to 40%, and successfully completing over 170 projects</w:t>
      </w:r>
      <w:r w:rsidR="008059FD">
        <w:rPr>
          <w:rFonts w:ascii="Times New Roman" w:hAnsi="Times New Roman" w:cs="Times New Roman"/>
        </w:rPr>
        <w:t xml:space="preserve">. Check it out </w:t>
      </w:r>
      <w:hyperlink r:id="rId9" w:history="1">
        <w:r w:rsidR="008059FD" w:rsidRPr="008059FD">
          <w:rPr>
            <w:rStyle w:val="Hyperlink"/>
            <w:rFonts w:ascii="Times New Roman" w:hAnsi="Times New Roman" w:cs="Times New Roman"/>
          </w:rPr>
          <w:t>here</w:t>
        </w:r>
      </w:hyperlink>
      <w:r w:rsidR="008059FD">
        <w:rPr>
          <w:rFonts w:ascii="Times New Roman" w:hAnsi="Times New Roman" w:cs="Times New Roman"/>
        </w:rPr>
        <w:t>.</w:t>
      </w:r>
      <w:r w:rsidRPr="008059FD">
        <w:rPr>
          <w:rFonts w:ascii="Times New Roman" w:hAnsi="Times New Roman" w:cs="Times New Roman"/>
        </w:rPr>
        <w:br/>
        <w:t xml:space="preserve">- </w:t>
      </w:r>
      <w:r w:rsidR="00AA618B" w:rsidRPr="00AA618B">
        <w:rPr>
          <w:rFonts w:ascii="Times New Roman" w:hAnsi="Times New Roman" w:cs="Times New Roman"/>
        </w:rPr>
        <w:t>Built production-grade AI RAG chatbots with n8n and OpenAI, leveraging Pinecone for semantic search</w:t>
      </w:r>
      <w:r w:rsidR="00AA618B">
        <w:rPr>
          <w:rFonts w:ascii="Times New Roman" w:hAnsi="Times New Roman" w:cs="Times New Roman"/>
        </w:rPr>
        <w:t xml:space="preserve"> </w:t>
      </w:r>
      <w:r w:rsidR="00AA618B" w:rsidRPr="00AA618B">
        <w:rPr>
          <w:rFonts w:ascii="Times New Roman" w:hAnsi="Times New Roman" w:cs="Times New Roman"/>
        </w:rPr>
        <w:t>cutting research time by 90% and boosting customer engagement by 40%</w:t>
      </w:r>
      <w:r w:rsidRPr="008059FD">
        <w:rPr>
          <w:rFonts w:ascii="Times New Roman" w:hAnsi="Times New Roman" w:cs="Times New Roman"/>
        </w:rPr>
        <w:t>.</w:t>
      </w:r>
      <w:r w:rsidRPr="008059FD">
        <w:rPr>
          <w:rFonts w:ascii="Times New Roman" w:hAnsi="Times New Roman" w:cs="Times New Roman"/>
        </w:rPr>
        <w:br/>
        <w:t xml:space="preserve">- </w:t>
      </w:r>
      <w:r w:rsidR="00AA618B" w:rsidRPr="00AA618B">
        <w:rPr>
          <w:rFonts w:ascii="Times New Roman" w:hAnsi="Times New Roman" w:cs="Times New Roman"/>
        </w:rPr>
        <w:t>Developed</w:t>
      </w:r>
      <w:r w:rsidR="00AA618B">
        <w:rPr>
          <w:rFonts w:ascii="Times New Roman" w:hAnsi="Times New Roman" w:cs="Times New Roman"/>
        </w:rPr>
        <w:t xml:space="preserve"> 2 functional solo SaaS Application</w:t>
      </w:r>
      <w:r w:rsidR="00AA618B" w:rsidRPr="00AA618B">
        <w:rPr>
          <w:rFonts w:ascii="Times New Roman" w:hAnsi="Times New Roman" w:cs="Times New Roman"/>
        </w:rPr>
        <w:t xml:space="preserve"> </w:t>
      </w:r>
      <w:hyperlink r:id="rId10" w:history="1">
        <w:proofErr w:type="spellStart"/>
        <w:r w:rsidR="00AA618B" w:rsidRPr="00AA618B">
          <w:rPr>
            <w:rStyle w:val="Hyperlink"/>
            <w:rFonts w:ascii="Times New Roman" w:hAnsi="Times New Roman" w:cs="Times New Roman"/>
          </w:rPr>
          <w:t>LinguaFlash</w:t>
        </w:r>
        <w:proofErr w:type="spellEnd"/>
      </w:hyperlink>
      <w:r w:rsidR="00AA618B" w:rsidRPr="00AA618B">
        <w:rPr>
          <w:rFonts w:ascii="Times New Roman" w:hAnsi="Times New Roman" w:cs="Times New Roman"/>
        </w:rPr>
        <w:t xml:space="preserve"> (lightweight alternative to </w:t>
      </w:r>
      <w:proofErr w:type="spellStart"/>
      <w:r w:rsidR="00AA618B" w:rsidRPr="00AA618B">
        <w:rPr>
          <w:rFonts w:ascii="Times New Roman" w:hAnsi="Times New Roman" w:cs="Times New Roman"/>
        </w:rPr>
        <w:t>NotebookLM</w:t>
      </w:r>
      <w:proofErr w:type="spellEnd"/>
      <w:r w:rsidR="00AA618B" w:rsidRPr="00AA618B">
        <w:rPr>
          <w:rFonts w:ascii="Times New Roman" w:hAnsi="Times New Roman" w:cs="Times New Roman"/>
        </w:rPr>
        <w:t xml:space="preserve">) and </w:t>
      </w:r>
      <w:hyperlink r:id="rId11" w:history="1">
        <w:proofErr w:type="spellStart"/>
        <w:r w:rsidR="00AA618B" w:rsidRPr="00AA618B">
          <w:rPr>
            <w:rStyle w:val="Hyperlink"/>
            <w:rFonts w:ascii="Times New Roman" w:hAnsi="Times New Roman" w:cs="Times New Roman"/>
          </w:rPr>
          <w:t>BlogFlow</w:t>
        </w:r>
        <w:proofErr w:type="spellEnd"/>
      </w:hyperlink>
      <w:r w:rsidR="00AA618B" w:rsidRPr="00AA618B">
        <w:rPr>
          <w:rFonts w:ascii="Times New Roman" w:hAnsi="Times New Roman" w:cs="Times New Roman"/>
        </w:rPr>
        <w:t xml:space="preserve"> (AI-powered writing assistant for technical creators), both generating consistent MRR after validation and launch</w:t>
      </w:r>
      <w:r w:rsidRPr="008059FD">
        <w:rPr>
          <w:rFonts w:ascii="Times New Roman" w:hAnsi="Times New Roman" w:cs="Times New Roman"/>
        </w:rPr>
        <w:t>.</w:t>
      </w:r>
      <w:r w:rsidR="00D11923">
        <w:rPr>
          <w:rFonts w:ascii="Times New Roman" w:hAnsi="Times New Roman" w:cs="Times New Roman"/>
        </w:rPr>
        <w:t xml:space="preserve"> </w:t>
      </w:r>
      <w:r w:rsidRPr="008059FD">
        <w:rPr>
          <w:rFonts w:ascii="Times New Roman" w:hAnsi="Times New Roman" w:cs="Times New Roman"/>
        </w:rPr>
        <w:br/>
        <w:t xml:space="preserve">- </w:t>
      </w:r>
      <w:r w:rsidR="0056533C" w:rsidRPr="0056533C">
        <w:rPr>
          <w:rFonts w:ascii="Times New Roman" w:hAnsi="Times New Roman" w:cs="Times New Roman"/>
        </w:rPr>
        <w:t xml:space="preserve">Hired to improve a company’s organic traffic by optimizing code for </w:t>
      </w:r>
      <w:r w:rsidR="0056533C">
        <w:rPr>
          <w:rFonts w:ascii="Times New Roman" w:hAnsi="Times New Roman" w:cs="Times New Roman"/>
        </w:rPr>
        <w:t>Search Engine Optimization (</w:t>
      </w:r>
      <w:r w:rsidR="0056533C" w:rsidRPr="0056533C">
        <w:rPr>
          <w:rFonts w:ascii="Times New Roman" w:hAnsi="Times New Roman" w:cs="Times New Roman"/>
        </w:rPr>
        <w:t>SEO</w:t>
      </w:r>
      <w:r w:rsidR="0056533C">
        <w:rPr>
          <w:rFonts w:ascii="Times New Roman" w:hAnsi="Times New Roman" w:cs="Times New Roman"/>
        </w:rPr>
        <w:t>)</w:t>
      </w:r>
      <w:r w:rsidR="0056533C" w:rsidRPr="0056533C">
        <w:rPr>
          <w:rFonts w:ascii="Times New Roman" w:hAnsi="Times New Roman" w:cs="Times New Roman"/>
        </w:rPr>
        <w:t>, reducing Mean Time to Recovery (MTTR) by 45%, and increasing overall web traffic by 65%</w:t>
      </w:r>
      <w:r w:rsidR="00E111F0">
        <w:rPr>
          <w:rFonts w:ascii="Times New Roman" w:hAnsi="Times New Roman" w:cs="Times New Roman"/>
        </w:rPr>
        <w:t>.</w:t>
      </w:r>
    </w:p>
    <w:p w14:paraId="73C76258" w14:textId="77777777" w:rsidR="00642CE1" w:rsidRPr="008059FD" w:rsidRDefault="00000000">
      <w:pPr>
        <w:rPr>
          <w:rFonts w:ascii="Times New Roman" w:hAnsi="Times New Roman" w:cs="Times New Roman"/>
          <w:b/>
          <w:bCs/>
          <w:sz w:val="24"/>
          <w:szCs w:val="24"/>
        </w:rPr>
      </w:pPr>
      <w:r w:rsidRPr="008059FD">
        <w:rPr>
          <w:rFonts w:ascii="Times New Roman" w:hAnsi="Times New Roman" w:cs="Times New Roman"/>
          <w:b/>
          <w:bCs/>
          <w:sz w:val="24"/>
          <w:szCs w:val="24"/>
        </w:rPr>
        <w:t>Software Engineer Intern | Turbo G &amp; K Networks Ltd, Nairobi | Jan 2024 – Jun 2024</w:t>
      </w:r>
    </w:p>
    <w:p w14:paraId="4314CE85" w14:textId="2B29F22E" w:rsidR="00642CE1" w:rsidRPr="008059FD" w:rsidRDefault="00000000">
      <w:pPr>
        <w:rPr>
          <w:rFonts w:ascii="Times New Roman" w:hAnsi="Times New Roman" w:cs="Times New Roman"/>
        </w:rPr>
      </w:pPr>
      <w:r w:rsidRPr="008059FD">
        <w:rPr>
          <w:rFonts w:ascii="Times New Roman" w:hAnsi="Times New Roman" w:cs="Times New Roman"/>
        </w:rPr>
        <w:t xml:space="preserve">- Revamped website into a React SPA </w:t>
      </w:r>
      <w:r w:rsidR="00AB5210">
        <w:rPr>
          <w:rFonts w:ascii="Times New Roman" w:hAnsi="Times New Roman" w:cs="Times New Roman"/>
        </w:rPr>
        <w:t>(MERN Stack)</w:t>
      </w:r>
      <w:r w:rsidRPr="008059FD">
        <w:rPr>
          <w:rFonts w:ascii="Times New Roman" w:hAnsi="Times New Roman" w:cs="Times New Roman"/>
        </w:rPr>
        <w:t>, cutting load time by 55% and increasing traffic by 40%.</w:t>
      </w:r>
      <w:r w:rsidRPr="008059FD">
        <w:rPr>
          <w:rFonts w:ascii="Times New Roman" w:hAnsi="Times New Roman" w:cs="Times New Roman"/>
        </w:rPr>
        <w:br/>
        <w:t>- Migrated from monolith to microservices architecture, reducing MTTR from 30 mins to under 10 mins.</w:t>
      </w:r>
      <w:r w:rsidRPr="008059FD">
        <w:rPr>
          <w:rFonts w:ascii="Times New Roman" w:hAnsi="Times New Roman" w:cs="Times New Roman"/>
        </w:rPr>
        <w:br/>
        <w:t>- Implemented CI/CD pipelines with Docker &amp; GitHub Actions, achieving zero-downtime deployments.</w:t>
      </w:r>
    </w:p>
    <w:p w14:paraId="10439B29" w14:textId="77777777" w:rsidR="00642CE1" w:rsidRPr="008059FD" w:rsidRDefault="00000000">
      <w:pPr>
        <w:rPr>
          <w:rFonts w:ascii="Times New Roman" w:hAnsi="Times New Roman" w:cs="Times New Roman"/>
          <w:b/>
          <w:bCs/>
          <w:sz w:val="24"/>
          <w:szCs w:val="24"/>
        </w:rPr>
      </w:pPr>
      <w:r w:rsidRPr="008059FD">
        <w:rPr>
          <w:rFonts w:ascii="Times New Roman" w:hAnsi="Times New Roman" w:cs="Times New Roman"/>
          <w:b/>
          <w:bCs/>
          <w:sz w:val="24"/>
          <w:szCs w:val="24"/>
        </w:rPr>
        <w:t xml:space="preserve">Cybersecurity Analyst Intern | </w:t>
      </w:r>
      <w:proofErr w:type="spellStart"/>
      <w:r w:rsidRPr="008059FD">
        <w:rPr>
          <w:rFonts w:ascii="Times New Roman" w:hAnsi="Times New Roman" w:cs="Times New Roman"/>
          <w:b/>
          <w:bCs/>
          <w:sz w:val="24"/>
          <w:szCs w:val="24"/>
        </w:rPr>
        <w:t>Senselearner</w:t>
      </w:r>
      <w:proofErr w:type="spellEnd"/>
      <w:r w:rsidRPr="008059FD">
        <w:rPr>
          <w:rFonts w:ascii="Times New Roman" w:hAnsi="Times New Roman" w:cs="Times New Roman"/>
          <w:b/>
          <w:bCs/>
          <w:sz w:val="24"/>
          <w:szCs w:val="24"/>
        </w:rPr>
        <w:t xml:space="preserve"> Technologies Pvt., Remote | Sep 2023 – Dec 2023</w:t>
      </w:r>
    </w:p>
    <w:p w14:paraId="0CA43B61" w14:textId="010854D4" w:rsidR="00642CE1" w:rsidRPr="008059FD" w:rsidRDefault="00000000">
      <w:pPr>
        <w:rPr>
          <w:rFonts w:ascii="Times New Roman" w:hAnsi="Times New Roman" w:cs="Times New Roman"/>
        </w:rPr>
      </w:pPr>
      <w:r w:rsidRPr="008059FD">
        <w:rPr>
          <w:rFonts w:ascii="Times New Roman" w:hAnsi="Times New Roman" w:cs="Times New Roman"/>
        </w:rPr>
        <w:t xml:space="preserve">- </w:t>
      </w:r>
      <w:r w:rsidR="006923D0" w:rsidRPr="006923D0">
        <w:rPr>
          <w:rFonts w:ascii="Times New Roman" w:hAnsi="Times New Roman" w:cs="Times New Roman"/>
          <w:b/>
          <w:bCs/>
        </w:rPr>
        <w:t>Conducted end-to-end security assessments</w:t>
      </w:r>
      <w:r w:rsidR="006923D0" w:rsidRPr="006923D0">
        <w:rPr>
          <w:rFonts w:ascii="Times New Roman" w:hAnsi="Times New Roman" w:cs="Times New Roman"/>
        </w:rPr>
        <w:t xml:space="preserve"> including network scanning, vulnerability analysis, and penetration testing of web applications, leveraging tools such as </w:t>
      </w:r>
      <w:r w:rsidR="008122D0">
        <w:rPr>
          <w:rFonts w:ascii="Times New Roman" w:hAnsi="Times New Roman" w:cs="Times New Roman"/>
        </w:rPr>
        <w:t xml:space="preserve">OWASP, </w:t>
      </w:r>
      <w:proofErr w:type="spellStart"/>
      <w:r w:rsidR="006923D0" w:rsidRPr="006923D0">
        <w:rPr>
          <w:rFonts w:ascii="Times New Roman" w:hAnsi="Times New Roman" w:cs="Times New Roman"/>
        </w:rPr>
        <w:t>Metasploitable</w:t>
      </w:r>
      <w:proofErr w:type="spellEnd"/>
      <w:r w:rsidR="006923D0" w:rsidRPr="006923D0">
        <w:rPr>
          <w:rFonts w:ascii="Times New Roman" w:hAnsi="Times New Roman" w:cs="Times New Roman"/>
        </w:rPr>
        <w:t xml:space="preserve"> and </w:t>
      </w:r>
      <w:proofErr w:type="spellStart"/>
      <w:r w:rsidR="006923D0" w:rsidRPr="006923D0">
        <w:rPr>
          <w:rFonts w:ascii="Times New Roman" w:hAnsi="Times New Roman" w:cs="Times New Roman"/>
        </w:rPr>
        <w:t>Hacksplaining</w:t>
      </w:r>
      <w:proofErr w:type="spellEnd"/>
      <w:r w:rsidR="006923D0" w:rsidRPr="006923D0">
        <w:rPr>
          <w:rFonts w:ascii="Times New Roman" w:hAnsi="Times New Roman" w:cs="Times New Roman"/>
        </w:rPr>
        <w:t xml:space="preserve"> to identify and mitigate </w:t>
      </w:r>
      <w:r w:rsidR="006923D0" w:rsidRPr="006923D0">
        <w:rPr>
          <w:rFonts w:ascii="Times New Roman" w:hAnsi="Times New Roman" w:cs="Times New Roman"/>
          <w:b/>
          <w:bCs/>
        </w:rPr>
        <w:t>95% of critical threats</w:t>
      </w:r>
      <w:r w:rsidR="006923D0" w:rsidRPr="006923D0">
        <w:rPr>
          <w:rFonts w:ascii="Times New Roman" w:hAnsi="Times New Roman" w:cs="Times New Roman"/>
        </w:rPr>
        <w:t xml:space="preserve">, enhance </w:t>
      </w:r>
      <w:r w:rsidR="006923D0" w:rsidRPr="006923D0">
        <w:rPr>
          <w:rFonts w:ascii="Times New Roman" w:hAnsi="Times New Roman" w:cs="Times New Roman"/>
        </w:rPr>
        <w:lastRenderedPageBreak/>
        <w:t xml:space="preserve">system resilience by </w:t>
      </w:r>
      <w:r w:rsidR="006923D0" w:rsidRPr="006923D0">
        <w:rPr>
          <w:rFonts w:ascii="Times New Roman" w:hAnsi="Times New Roman" w:cs="Times New Roman"/>
          <w:b/>
          <w:bCs/>
        </w:rPr>
        <w:t>40%</w:t>
      </w:r>
      <w:r w:rsidR="006923D0" w:rsidRPr="006923D0">
        <w:rPr>
          <w:rFonts w:ascii="Times New Roman" w:hAnsi="Times New Roman" w:cs="Times New Roman"/>
        </w:rPr>
        <w:t>, and deliver comprehensive remediation reports with actionable insights</w:t>
      </w:r>
      <w:r w:rsidRPr="008059FD">
        <w:rPr>
          <w:rFonts w:ascii="Times New Roman" w:hAnsi="Times New Roman" w:cs="Times New Roman"/>
        </w:rPr>
        <w:t>.</w:t>
      </w:r>
    </w:p>
    <w:p w14:paraId="1386B6A8" w14:textId="77777777" w:rsidR="00642CE1" w:rsidRPr="001E2B34" w:rsidRDefault="00000000">
      <w:pPr>
        <w:pStyle w:val="Heading1"/>
        <w:rPr>
          <w:rFonts w:ascii="Times New Roman" w:hAnsi="Times New Roman" w:cs="Times New Roman"/>
        </w:rPr>
      </w:pPr>
      <w:r w:rsidRPr="001E2B34">
        <w:rPr>
          <w:rFonts w:ascii="Times New Roman" w:hAnsi="Times New Roman" w:cs="Times New Roman"/>
        </w:rPr>
        <w:t>EDUCATION</w:t>
      </w:r>
    </w:p>
    <w:p w14:paraId="321A0A46" w14:textId="544D1CD3" w:rsidR="00642CE1" w:rsidRPr="008059FD" w:rsidRDefault="00F6328B">
      <w:pPr>
        <w:rPr>
          <w:rFonts w:ascii="Times New Roman" w:hAnsi="Times New Roman" w:cs="Times New Roman"/>
          <w:sz w:val="24"/>
          <w:szCs w:val="24"/>
        </w:rPr>
      </w:pPr>
      <w:r>
        <w:rPr>
          <w:rFonts w:ascii="Times New Roman" w:hAnsi="Times New Roman" w:cs="Times New Roman"/>
          <w:b/>
          <w:bCs/>
          <w:sz w:val="24"/>
          <w:szCs w:val="24"/>
        </w:rPr>
        <w:t>Sustainable Urban Planning and Development (</w:t>
      </w:r>
      <w:r w:rsidRPr="008059FD">
        <w:rPr>
          <w:rFonts w:ascii="Times New Roman" w:hAnsi="Times New Roman" w:cs="Times New Roman"/>
          <w:b/>
          <w:bCs/>
          <w:sz w:val="24"/>
          <w:szCs w:val="24"/>
        </w:rPr>
        <w:t>Challenge Driven Education (CDE</w:t>
      </w:r>
      <w:r>
        <w:rPr>
          <w:rFonts w:ascii="Times New Roman" w:hAnsi="Times New Roman" w:cs="Times New Roman"/>
          <w:b/>
          <w:bCs/>
          <w:sz w:val="24"/>
          <w:szCs w:val="24"/>
        </w:rPr>
        <w:t>) project)</w:t>
      </w:r>
      <w:r w:rsidR="00820C3F">
        <w:rPr>
          <w:rFonts w:ascii="Times New Roman" w:hAnsi="Times New Roman" w:cs="Times New Roman"/>
          <w:b/>
          <w:bCs/>
          <w:sz w:val="24"/>
          <w:szCs w:val="24"/>
        </w:rPr>
        <w:t>, Exchange Program</w:t>
      </w:r>
      <w:r w:rsidRPr="008059FD">
        <w:rPr>
          <w:rFonts w:ascii="Times New Roman" w:hAnsi="Times New Roman" w:cs="Times New Roman"/>
          <w:sz w:val="24"/>
          <w:szCs w:val="24"/>
        </w:rPr>
        <w:br/>
        <w:t>KTH Royal Institute of Technology, Stockholm, Sweden | Aug 2024 – Jan 2025</w:t>
      </w:r>
    </w:p>
    <w:p w14:paraId="2C08DE99" w14:textId="2D57ACE3" w:rsidR="00642CE1" w:rsidRPr="008059FD" w:rsidRDefault="00000000">
      <w:pPr>
        <w:rPr>
          <w:rFonts w:ascii="Times New Roman" w:hAnsi="Times New Roman" w:cs="Times New Roman"/>
          <w:sz w:val="24"/>
          <w:szCs w:val="24"/>
        </w:rPr>
      </w:pPr>
      <w:r w:rsidRPr="008059FD">
        <w:rPr>
          <w:rFonts w:ascii="Times New Roman" w:hAnsi="Times New Roman" w:cs="Times New Roman"/>
          <w:b/>
          <w:bCs/>
          <w:sz w:val="24"/>
          <w:szCs w:val="24"/>
        </w:rPr>
        <w:t xml:space="preserve">BSc Business Information Technology (First Class </w:t>
      </w:r>
      <w:proofErr w:type="spellStart"/>
      <w:r w:rsidRPr="008059FD">
        <w:rPr>
          <w:rFonts w:ascii="Times New Roman" w:hAnsi="Times New Roman" w:cs="Times New Roman"/>
          <w:b/>
          <w:bCs/>
          <w:sz w:val="24"/>
          <w:szCs w:val="24"/>
        </w:rPr>
        <w:t>Hono</w:t>
      </w:r>
      <w:r w:rsidR="00820C3F">
        <w:rPr>
          <w:rFonts w:ascii="Times New Roman" w:hAnsi="Times New Roman" w:cs="Times New Roman"/>
          <w:b/>
          <w:bCs/>
          <w:sz w:val="24"/>
          <w:szCs w:val="24"/>
        </w:rPr>
        <w:t>u</w:t>
      </w:r>
      <w:r w:rsidRPr="008059FD">
        <w:rPr>
          <w:rFonts w:ascii="Times New Roman" w:hAnsi="Times New Roman" w:cs="Times New Roman"/>
          <w:b/>
          <w:bCs/>
          <w:sz w:val="24"/>
          <w:szCs w:val="24"/>
        </w:rPr>
        <w:t>rs</w:t>
      </w:r>
      <w:proofErr w:type="spellEnd"/>
      <w:r w:rsidRPr="008059FD">
        <w:rPr>
          <w:rFonts w:ascii="Times New Roman" w:hAnsi="Times New Roman" w:cs="Times New Roman"/>
          <w:b/>
          <w:bCs/>
          <w:sz w:val="24"/>
          <w:szCs w:val="24"/>
        </w:rPr>
        <w:t>, GPA 3.8/4.0)</w:t>
      </w:r>
      <w:r w:rsidRPr="008059FD">
        <w:rPr>
          <w:rFonts w:ascii="Times New Roman" w:hAnsi="Times New Roman" w:cs="Times New Roman"/>
          <w:sz w:val="24"/>
          <w:szCs w:val="24"/>
        </w:rPr>
        <w:br/>
        <w:t>Strathmore University, Nairobi, Kenya | Sep 2021 – Jun 2024</w:t>
      </w:r>
    </w:p>
    <w:p w14:paraId="6B504BC7" w14:textId="77777777" w:rsidR="00642CE1" w:rsidRPr="008059FD" w:rsidRDefault="00000000">
      <w:pPr>
        <w:rPr>
          <w:rFonts w:ascii="Times New Roman" w:hAnsi="Times New Roman" w:cs="Times New Roman"/>
          <w:sz w:val="24"/>
          <w:szCs w:val="24"/>
        </w:rPr>
      </w:pPr>
      <w:r w:rsidRPr="008059FD">
        <w:rPr>
          <w:rFonts w:ascii="Times New Roman" w:hAnsi="Times New Roman" w:cs="Times New Roman"/>
          <w:b/>
          <w:bCs/>
          <w:sz w:val="24"/>
          <w:szCs w:val="24"/>
        </w:rPr>
        <w:t>Diploma in Business Information Technology (Merit)</w:t>
      </w:r>
      <w:r w:rsidRPr="008059FD">
        <w:rPr>
          <w:rFonts w:ascii="Times New Roman" w:hAnsi="Times New Roman" w:cs="Times New Roman"/>
          <w:sz w:val="24"/>
          <w:szCs w:val="24"/>
        </w:rPr>
        <w:br/>
        <w:t>Strathmore University, Nairobi, Kenya | May 2019 – Sep 2021</w:t>
      </w:r>
    </w:p>
    <w:p w14:paraId="0277F3FA" w14:textId="77777777" w:rsidR="00642CE1" w:rsidRPr="009B464A" w:rsidRDefault="00000000">
      <w:pPr>
        <w:pStyle w:val="Heading1"/>
        <w:rPr>
          <w:rFonts w:ascii="Times New Roman" w:hAnsi="Times New Roman" w:cs="Times New Roman"/>
        </w:rPr>
      </w:pPr>
      <w:r w:rsidRPr="009B464A">
        <w:rPr>
          <w:rFonts w:ascii="Times New Roman" w:hAnsi="Times New Roman" w:cs="Times New Roman"/>
        </w:rPr>
        <w:t>PROJECT HIGHLIGHTS</w:t>
      </w:r>
    </w:p>
    <w:p w14:paraId="4ED779D6" w14:textId="3BBD60DC" w:rsidR="00642CE1" w:rsidRPr="009B464A" w:rsidRDefault="00000000">
      <w:pPr>
        <w:rPr>
          <w:rFonts w:ascii="Times New Roman" w:hAnsi="Times New Roman" w:cs="Times New Roman"/>
        </w:rPr>
      </w:pPr>
      <w:r w:rsidRPr="009B464A">
        <w:rPr>
          <w:rFonts w:ascii="Times New Roman" w:hAnsi="Times New Roman" w:cs="Times New Roman"/>
        </w:rPr>
        <w:t xml:space="preserve">- </w:t>
      </w:r>
      <w:r w:rsidR="002F62F0" w:rsidRPr="002F62F0">
        <w:rPr>
          <w:rFonts w:ascii="Times New Roman" w:hAnsi="Times New Roman" w:cs="Times New Roman"/>
        </w:rPr>
        <w:t xml:space="preserve">Led an AI-driven mobility optimization project in </w:t>
      </w:r>
      <w:proofErr w:type="spellStart"/>
      <w:r w:rsidR="002F62F0" w:rsidRPr="002F62F0">
        <w:rPr>
          <w:rFonts w:ascii="Times New Roman" w:hAnsi="Times New Roman" w:cs="Times New Roman"/>
        </w:rPr>
        <w:t>Viksjö</w:t>
      </w:r>
      <w:proofErr w:type="spellEnd"/>
      <w:r w:rsidR="002F62F0" w:rsidRPr="002F62F0">
        <w:rPr>
          <w:rFonts w:ascii="Times New Roman" w:hAnsi="Times New Roman" w:cs="Times New Roman"/>
        </w:rPr>
        <w:t xml:space="preserve">, </w:t>
      </w:r>
      <w:r w:rsidR="00820C3F">
        <w:rPr>
          <w:rFonts w:ascii="Times New Roman" w:hAnsi="Times New Roman" w:cs="Times New Roman"/>
        </w:rPr>
        <w:t>Sweden</w:t>
      </w:r>
      <w:r w:rsidR="002F62F0" w:rsidRPr="002F62F0">
        <w:rPr>
          <w:rFonts w:ascii="Times New Roman" w:hAnsi="Times New Roman" w:cs="Times New Roman"/>
        </w:rPr>
        <w:t>, using advanced machine learning algorithms</w:t>
      </w:r>
      <w:r w:rsidR="009B464A" w:rsidRPr="009B464A">
        <w:rPr>
          <w:rFonts w:ascii="Times New Roman" w:hAnsi="Times New Roman" w:cs="Times New Roman"/>
        </w:rPr>
        <w:t xml:space="preserve"> </w:t>
      </w:r>
      <w:r w:rsidR="00DB1BE3" w:rsidRPr="00DB1BE3">
        <w:rPr>
          <w:rFonts w:ascii="Times New Roman" w:hAnsi="Times New Roman" w:cs="Times New Roman"/>
        </w:rPr>
        <w:t>to generate insights and inform municipal transport efficiency modeling</w:t>
      </w:r>
      <w:r w:rsidR="00263104">
        <w:rPr>
          <w:rFonts w:ascii="Times New Roman" w:hAnsi="Times New Roman" w:cs="Times New Roman"/>
        </w:rPr>
        <w:t>.</w:t>
      </w:r>
      <w:r w:rsidRPr="009B464A">
        <w:rPr>
          <w:rFonts w:ascii="Times New Roman" w:hAnsi="Times New Roman" w:cs="Times New Roman"/>
        </w:rPr>
        <w:br/>
        <w:t>-</w:t>
      </w:r>
      <w:r w:rsidR="00590E4F">
        <w:rPr>
          <w:rFonts w:ascii="Times New Roman" w:hAnsi="Times New Roman" w:cs="Times New Roman"/>
        </w:rPr>
        <w:t xml:space="preserve"> </w:t>
      </w:r>
      <w:r w:rsidR="002F62F0" w:rsidRPr="002F62F0">
        <w:rPr>
          <w:rFonts w:ascii="Times New Roman" w:hAnsi="Times New Roman" w:cs="Times New Roman"/>
        </w:rPr>
        <w:t xml:space="preserve">Built two profitable B2C SaaS products, </w:t>
      </w:r>
      <w:hyperlink r:id="rId12" w:history="1">
        <w:proofErr w:type="spellStart"/>
        <w:r w:rsidR="00820C3F" w:rsidRPr="00AA618B">
          <w:rPr>
            <w:rStyle w:val="Hyperlink"/>
            <w:rFonts w:ascii="Times New Roman" w:hAnsi="Times New Roman" w:cs="Times New Roman"/>
          </w:rPr>
          <w:t>LinguaFlash</w:t>
        </w:r>
        <w:proofErr w:type="spellEnd"/>
      </w:hyperlink>
      <w:r w:rsidR="00820C3F" w:rsidRPr="00AA618B">
        <w:rPr>
          <w:rFonts w:ascii="Times New Roman" w:hAnsi="Times New Roman" w:cs="Times New Roman"/>
        </w:rPr>
        <w:t xml:space="preserve"> </w:t>
      </w:r>
      <w:r w:rsidR="002F62F0" w:rsidRPr="002F62F0">
        <w:rPr>
          <w:rFonts w:ascii="Times New Roman" w:hAnsi="Times New Roman" w:cs="Times New Roman"/>
        </w:rPr>
        <w:t xml:space="preserve">and </w:t>
      </w:r>
      <w:hyperlink r:id="rId13" w:history="1">
        <w:proofErr w:type="spellStart"/>
        <w:r w:rsidR="00820C3F" w:rsidRPr="00AA618B">
          <w:rPr>
            <w:rStyle w:val="Hyperlink"/>
            <w:rFonts w:ascii="Times New Roman" w:hAnsi="Times New Roman" w:cs="Times New Roman"/>
          </w:rPr>
          <w:t>BlogFlow</w:t>
        </w:r>
        <w:proofErr w:type="spellEnd"/>
      </w:hyperlink>
      <w:r w:rsidR="002F62F0" w:rsidRPr="002F62F0">
        <w:rPr>
          <w:rFonts w:ascii="Times New Roman" w:hAnsi="Times New Roman" w:cs="Times New Roman"/>
        </w:rPr>
        <w:t>, both generat</w:t>
      </w:r>
      <w:r w:rsidR="00820C3F">
        <w:rPr>
          <w:rFonts w:ascii="Times New Roman" w:hAnsi="Times New Roman" w:cs="Times New Roman"/>
        </w:rPr>
        <w:t>ed</w:t>
      </w:r>
      <w:r w:rsidR="002F62F0" w:rsidRPr="002F62F0">
        <w:rPr>
          <w:rFonts w:ascii="Times New Roman" w:hAnsi="Times New Roman" w:cs="Times New Roman"/>
        </w:rPr>
        <w:t xml:space="preserve"> consistent Monthly Recurring Revenue (MRR)</w:t>
      </w:r>
      <w:r w:rsidR="00820C3F">
        <w:rPr>
          <w:rFonts w:ascii="Times New Roman" w:hAnsi="Times New Roman" w:cs="Times New Roman"/>
        </w:rPr>
        <w:t xml:space="preserve"> and sold them for a fortune.</w:t>
      </w:r>
      <w:r w:rsidRPr="009B464A">
        <w:rPr>
          <w:rFonts w:ascii="Times New Roman" w:hAnsi="Times New Roman" w:cs="Times New Roman"/>
        </w:rPr>
        <w:br/>
        <w:t xml:space="preserve">- </w:t>
      </w:r>
      <w:r w:rsidR="009B464A" w:rsidRPr="009B464A">
        <w:rPr>
          <w:rFonts w:ascii="Times New Roman" w:hAnsi="Times New Roman" w:cs="Times New Roman"/>
        </w:rPr>
        <w:t>Published a research article called “</w:t>
      </w:r>
      <w:r w:rsidRPr="009B464A">
        <w:rPr>
          <w:rFonts w:ascii="Times New Roman" w:hAnsi="Times New Roman" w:cs="Times New Roman"/>
        </w:rPr>
        <w:t>AI-Powered Customer Churn Predictor</w:t>
      </w:r>
      <w:r w:rsidR="009B464A" w:rsidRPr="009B464A">
        <w:rPr>
          <w:rFonts w:ascii="Times New Roman" w:hAnsi="Times New Roman" w:cs="Times New Roman"/>
        </w:rPr>
        <w:t xml:space="preserve">” that uses Machine Learning in predicting the probability that a customer in the bank will default and leave the banking services or not based on his usage metrics. Check it out </w:t>
      </w:r>
      <w:hyperlink r:id="rId14" w:history="1">
        <w:r w:rsidR="009B464A" w:rsidRPr="009B464A">
          <w:rPr>
            <w:rStyle w:val="Hyperlink"/>
            <w:rFonts w:ascii="Times New Roman" w:hAnsi="Times New Roman" w:cs="Times New Roman"/>
          </w:rPr>
          <w:t>here</w:t>
        </w:r>
      </w:hyperlink>
    </w:p>
    <w:p w14:paraId="3B69F38A" w14:textId="77777777" w:rsidR="00642CE1" w:rsidRPr="003C24E3" w:rsidRDefault="00000000">
      <w:pPr>
        <w:pStyle w:val="Heading1"/>
        <w:rPr>
          <w:rFonts w:ascii="Times New Roman" w:hAnsi="Times New Roman" w:cs="Times New Roman"/>
        </w:rPr>
      </w:pPr>
      <w:r w:rsidRPr="003C24E3">
        <w:rPr>
          <w:rFonts w:ascii="Times New Roman" w:hAnsi="Times New Roman" w:cs="Times New Roman"/>
        </w:rPr>
        <w:t>CERTIFICATIONS &amp; ACHIEVEMENTS</w:t>
      </w:r>
    </w:p>
    <w:p w14:paraId="200B8E94" w14:textId="77777777" w:rsidR="00697F51" w:rsidRDefault="00000000">
      <w:pPr>
        <w:rPr>
          <w:rFonts w:ascii="Times New Roman" w:hAnsi="Times New Roman" w:cs="Times New Roman"/>
        </w:rPr>
      </w:pPr>
      <w:r w:rsidRPr="003C24E3">
        <w:rPr>
          <w:rFonts w:ascii="Times New Roman" w:hAnsi="Times New Roman" w:cs="Times New Roman"/>
        </w:rPr>
        <w:t xml:space="preserve">- Published Research: AI-Powered Customer Churn Predictor, </w:t>
      </w:r>
      <w:proofErr w:type="spellStart"/>
      <w:r w:rsidRPr="003C24E3">
        <w:rPr>
          <w:rFonts w:ascii="Times New Roman" w:hAnsi="Times New Roman" w:cs="Times New Roman"/>
        </w:rPr>
        <w:t>ReadyTensor</w:t>
      </w:r>
      <w:proofErr w:type="spellEnd"/>
      <w:r w:rsidRPr="003C24E3">
        <w:rPr>
          <w:rFonts w:ascii="Times New Roman" w:hAnsi="Times New Roman" w:cs="Times New Roman"/>
        </w:rPr>
        <w:t xml:space="preserve"> (Mar 2025)</w:t>
      </w:r>
      <w:r w:rsidRPr="003C24E3">
        <w:rPr>
          <w:rFonts w:ascii="Times New Roman" w:hAnsi="Times New Roman" w:cs="Times New Roman"/>
        </w:rPr>
        <w:br/>
        <w:t>- Dean’s List Award</w:t>
      </w:r>
      <w:r w:rsidR="009B464A" w:rsidRPr="003C24E3">
        <w:rPr>
          <w:rFonts w:ascii="Times New Roman" w:hAnsi="Times New Roman" w:cs="Times New Roman"/>
        </w:rPr>
        <w:t xml:space="preserve"> Academic Year</w:t>
      </w:r>
      <w:r w:rsidRPr="003C24E3">
        <w:rPr>
          <w:rFonts w:ascii="Times New Roman" w:hAnsi="Times New Roman" w:cs="Times New Roman"/>
        </w:rPr>
        <w:t xml:space="preserve"> (2021–202</w:t>
      </w:r>
      <w:r w:rsidR="009B464A" w:rsidRPr="003C24E3">
        <w:rPr>
          <w:rFonts w:ascii="Times New Roman" w:hAnsi="Times New Roman" w:cs="Times New Roman"/>
        </w:rPr>
        <w:t>2 &amp; 2022-2023), Strathmore University.</w:t>
      </w:r>
    </w:p>
    <w:p w14:paraId="6AB0DC15" w14:textId="43B9A0C3" w:rsidR="00642CE1" w:rsidRPr="003C24E3" w:rsidRDefault="00697F51">
      <w:pPr>
        <w:rPr>
          <w:rFonts w:ascii="Times New Roman" w:hAnsi="Times New Roman" w:cs="Times New Roman"/>
        </w:rPr>
      </w:pPr>
      <w:r>
        <w:rPr>
          <w:rFonts w:ascii="Times New Roman" w:hAnsi="Times New Roman" w:cs="Times New Roman"/>
        </w:rPr>
        <w:t>- Certified Transcriptionist</w:t>
      </w:r>
      <w:r w:rsidR="006D32B7">
        <w:rPr>
          <w:rFonts w:ascii="Times New Roman" w:hAnsi="Times New Roman" w:cs="Times New Roman"/>
        </w:rPr>
        <w:t xml:space="preserve"> (120WPM on average)</w:t>
      </w:r>
      <w:r w:rsidRPr="003C24E3">
        <w:rPr>
          <w:rFonts w:ascii="Times New Roman" w:hAnsi="Times New Roman" w:cs="Times New Roman"/>
        </w:rPr>
        <w:br/>
        <w:t xml:space="preserve">- </w:t>
      </w:r>
      <w:r w:rsidR="00820C3F">
        <w:rPr>
          <w:rFonts w:ascii="Times New Roman" w:hAnsi="Times New Roman" w:cs="Times New Roman"/>
        </w:rPr>
        <w:t xml:space="preserve">Weightlifter </w:t>
      </w:r>
      <w:r w:rsidRPr="003C24E3">
        <w:rPr>
          <w:rFonts w:ascii="Times New Roman" w:hAnsi="Times New Roman" w:cs="Times New Roman"/>
        </w:rPr>
        <w:t>3rd Place</w:t>
      </w:r>
      <w:r w:rsidR="009B464A" w:rsidRPr="003C24E3">
        <w:rPr>
          <w:rFonts w:ascii="Times New Roman" w:hAnsi="Times New Roman" w:cs="Times New Roman"/>
        </w:rPr>
        <w:t xml:space="preserve"> Award</w:t>
      </w:r>
      <w:r w:rsidRPr="003C24E3">
        <w:rPr>
          <w:rFonts w:ascii="Times New Roman" w:hAnsi="Times New Roman" w:cs="Times New Roman"/>
        </w:rPr>
        <w:t>, Strathmore Sports Day (Aug 2023)</w:t>
      </w:r>
    </w:p>
    <w:p w14:paraId="1DF80180" w14:textId="77777777" w:rsidR="00642CE1" w:rsidRPr="003C24E3" w:rsidRDefault="00000000">
      <w:pPr>
        <w:pStyle w:val="Heading1"/>
        <w:rPr>
          <w:rFonts w:ascii="Times New Roman" w:hAnsi="Times New Roman" w:cs="Times New Roman"/>
        </w:rPr>
      </w:pPr>
      <w:r w:rsidRPr="003C24E3">
        <w:rPr>
          <w:rFonts w:ascii="Times New Roman" w:hAnsi="Times New Roman" w:cs="Times New Roman"/>
        </w:rPr>
        <w:t>LANGUAGES</w:t>
      </w:r>
    </w:p>
    <w:p w14:paraId="18913BD7" w14:textId="76746C8E" w:rsidR="006D32B7" w:rsidRDefault="006D32B7">
      <w:pPr>
        <w:rPr>
          <w:rFonts w:ascii="Times New Roman" w:hAnsi="Times New Roman" w:cs="Times New Roman"/>
        </w:rPr>
      </w:pPr>
      <w:r>
        <w:rPr>
          <w:rFonts w:ascii="Times New Roman" w:hAnsi="Times New Roman" w:cs="Times New Roman"/>
        </w:rPr>
        <w:t xml:space="preserve">- </w:t>
      </w:r>
      <w:r w:rsidRPr="003C24E3">
        <w:rPr>
          <w:rFonts w:ascii="Times New Roman" w:hAnsi="Times New Roman" w:cs="Times New Roman"/>
        </w:rPr>
        <w:t>English (C2 – Native</w:t>
      </w:r>
      <w:r w:rsidR="00BE48BF">
        <w:rPr>
          <w:rFonts w:ascii="Times New Roman" w:hAnsi="Times New Roman" w:cs="Times New Roman"/>
        </w:rPr>
        <w:t>;</w:t>
      </w:r>
      <w:r w:rsidR="009B464A" w:rsidRPr="003C24E3">
        <w:rPr>
          <w:rFonts w:ascii="Times New Roman" w:hAnsi="Times New Roman" w:cs="Times New Roman"/>
        </w:rPr>
        <w:t xml:space="preserve"> Both Spoken &amp; Written</w:t>
      </w:r>
      <w:r w:rsidRPr="003C24E3">
        <w:rPr>
          <w:rFonts w:ascii="Times New Roman" w:hAnsi="Times New Roman" w:cs="Times New Roman"/>
        </w:rPr>
        <w:t>)</w:t>
      </w:r>
    </w:p>
    <w:p w14:paraId="32084C25" w14:textId="11932C10" w:rsidR="006D32B7" w:rsidRDefault="006D32B7">
      <w:pPr>
        <w:rPr>
          <w:rFonts w:ascii="Times New Roman" w:hAnsi="Times New Roman" w:cs="Times New Roman"/>
        </w:rPr>
      </w:pPr>
      <w:r>
        <w:rPr>
          <w:rFonts w:ascii="Times New Roman" w:hAnsi="Times New Roman" w:cs="Times New Roman"/>
        </w:rPr>
        <w:t xml:space="preserve">- </w:t>
      </w:r>
      <w:r w:rsidRPr="003C24E3">
        <w:rPr>
          <w:rFonts w:ascii="Times New Roman" w:hAnsi="Times New Roman" w:cs="Times New Roman"/>
        </w:rPr>
        <w:t>Swahili (C2 – Native</w:t>
      </w:r>
      <w:r w:rsidR="00BE48BF">
        <w:rPr>
          <w:rFonts w:ascii="Times New Roman" w:hAnsi="Times New Roman" w:cs="Times New Roman"/>
        </w:rPr>
        <w:t xml:space="preserve">; </w:t>
      </w:r>
      <w:r w:rsidR="009B464A" w:rsidRPr="003C24E3">
        <w:rPr>
          <w:rFonts w:ascii="Times New Roman" w:hAnsi="Times New Roman" w:cs="Times New Roman"/>
        </w:rPr>
        <w:t>Both Spoken &amp; Written</w:t>
      </w:r>
      <w:r w:rsidRPr="003C24E3">
        <w:rPr>
          <w:rFonts w:ascii="Times New Roman" w:hAnsi="Times New Roman" w:cs="Times New Roman"/>
        </w:rPr>
        <w:t xml:space="preserve">) </w:t>
      </w:r>
    </w:p>
    <w:p w14:paraId="4E5E463E" w14:textId="2D1245A5" w:rsidR="00642CE1" w:rsidRDefault="006D32B7">
      <w:pPr>
        <w:rPr>
          <w:rFonts w:ascii="Times New Roman" w:hAnsi="Times New Roman" w:cs="Times New Roman"/>
        </w:rPr>
      </w:pPr>
      <w:r>
        <w:rPr>
          <w:rFonts w:ascii="Times New Roman" w:hAnsi="Times New Roman" w:cs="Times New Roman"/>
        </w:rPr>
        <w:t xml:space="preserve">- </w:t>
      </w:r>
      <w:r w:rsidRPr="003C24E3">
        <w:rPr>
          <w:rFonts w:ascii="Times New Roman" w:hAnsi="Times New Roman" w:cs="Times New Roman"/>
        </w:rPr>
        <w:t>French (</w:t>
      </w:r>
      <w:r>
        <w:rPr>
          <w:rFonts w:ascii="Times New Roman" w:hAnsi="Times New Roman" w:cs="Times New Roman"/>
        </w:rPr>
        <w:t>C1</w:t>
      </w:r>
      <w:r w:rsidRPr="003C24E3">
        <w:rPr>
          <w:rFonts w:ascii="Times New Roman" w:hAnsi="Times New Roman" w:cs="Times New Roman"/>
        </w:rPr>
        <w:t xml:space="preserve"> – </w:t>
      </w:r>
      <w:r w:rsidR="009B464A" w:rsidRPr="003C24E3">
        <w:rPr>
          <w:rFonts w:ascii="Times New Roman" w:hAnsi="Times New Roman" w:cs="Times New Roman"/>
        </w:rPr>
        <w:t>Working Proficiency</w:t>
      </w:r>
      <w:r w:rsidR="00BE48BF">
        <w:rPr>
          <w:rFonts w:ascii="Times New Roman" w:hAnsi="Times New Roman" w:cs="Times New Roman"/>
        </w:rPr>
        <w:t>;</w:t>
      </w:r>
      <w:r w:rsidR="009B464A" w:rsidRPr="003C24E3">
        <w:rPr>
          <w:rFonts w:ascii="Times New Roman" w:hAnsi="Times New Roman" w:cs="Times New Roman"/>
        </w:rPr>
        <w:t xml:space="preserve"> Both Spoken &amp; Written</w:t>
      </w:r>
      <w:r w:rsidRPr="003C24E3">
        <w:rPr>
          <w:rFonts w:ascii="Times New Roman" w:hAnsi="Times New Roman" w:cs="Times New Roman"/>
        </w:rPr>
        <w:t>)</w:t>
      </w:r>
    </w:p>
    <w:p w14:paraId="2DE8612B" w14:textId="00D1CE6E" w:rsidR="003C24E3" w:rsidRPr="003C24E3" w:rsidRDefault="003C24E3" w:rsidP="003C24E3">
      <w:pPr>
        <w:pStyle w:val="Heading1"/>
        <w:rPr>
          <w:rFonts w:ascii="Times New Roman" w:hAnsi="Times New Roman" w:cs="Times New Roman"/>
        </w:rPr>
      </w:pPr>
      <w:r>
        <w:rPr>
          <w:rFonts w:ascii="Times New Roman" w:hAnsi="Times New Roman" w:cs="Times New Roman"/>
        </w:rPr>
        <w:t>HOBBIES</w:t>
      </w:r>
    </w:p>
    <w:p w14:paraId="364758AF" w14:textId="77777777" w:rsidR="006D32B7" w:rsidRDefault="006D32B7">
      <w:pPr>
        <w:rPr>
          <w:rFonts w:ascii="Times New Roman" w:hAnsi="Times New Roman" w:cs="Times New Roman"/>
        </w:rPr>
      </w:pPr>
      <w:r>
        <w:rPr>
          <w:rFonts w:ascii="Times New Roman" w:hAnsi="Times New Roman" w:cs="Times New Roman"/>
        </w:rPr>
        <w:t xml:space="preserve">- </w:t>
      </w:r>
      <w:r w:rsidR="00A730AE">
        <w:rPr>
          <w:rFonts w:ascii="Times New Roman" w:hAnsi="Times New Roman" w:cs="Times New Roman"/>
        </w:rPr>
        <w:t>Fitness Coach</w:t>
      </w:r>
    </w:p>
    <w:p w14:paraId="0E13708C" w14:textId="77777777" w:rsidR="006D32B7" w:rsidRDefault="006D32B7">
      <w:pPr>
        <w:rPr>
          <w:rFonts w:ascii="Times New Roman" w:hAnsi="Times New Roman" w:cs="Times New Roman"/>
        </w:rPr>
      </w:pPr>
      <w:r>
        <w:rPr>
          <w:rFonts w:ascii="Times New Roman" w:hAnsi="Times New Roman" w:cs="Times New Roman"/>
        </w:rPr>
        <w:t xml:space="preserve">- Professional </w:t>
      </w:r>
      <w:r w:rsidR="003C24E3">
        <w:rPr>
          <w:rFonts w:ascii="Times New Roman" w:hAnsi="Times New Roman" w:cs="Times New Roman"/>
        </w:rPr>
        <w:t>Swimm</w:t>
      </w:r>
      <w:r>
        <w:rPr>
          <w:rFonts w:ascii="Times New Roman" w:hAnsi="Times New Roman" w:cs="Times New Roman"/>
        </w:rPr>
        <w:t>er</w:t>
      </w:r>
    </w:p>
    <w:p w14:paraId="5EF4E5D9" w14:textId="77777777" w:rsidR="006D32B7" w:rsidRDefault="006D32B7">
      <w:pPr>
        <w:rPr>
          <w:rFonts w:ascii="Times New Roman" w:hAnsi="Times New Roman" w:cs="Times New Roman"/>
        </w:rPr>
      </w:pPr>
      <w:r>
        <w:rPr>
          <w:rFonts w:ascii="Times New Roman" w:hAnsi="Times New Roman" w:cs="Times New Roman"/>
        </w:rPr>
        <w:lastRenderedPageBreak/>
        <w:t xml:space="preserve">- </w:t>
      </w:r>
      <w:r w:rsidR="003C24E3">
        <w:rPr>
          <w:rFonts w:ascii="Times New Roman" w:hAnsi="Times New Roman" w:cs="Times New Roman"/>
        </w:rPr>
        <w:t>Table Tennis</w:t>
      </w:r>
    </w:p>
    <w:p w14:paraId="0F1EDE68" w14:textId="77777777" w:rsidR="006D32B7" w:rsidRDefault="006D32B7">
      <w:pPr>
        <w:rPr>
          <w:rFonts w:ascii="Times New Roman" w:hAnsi="Times New Roman" w:cs="Times New Roman"/>
        </w:rPr>
      </w:pPr>
      <w:r>
        <w:rPr>
          <w:rFonts w:ascii="Times New Roman" w:hAnsi="Times New Roman" w:cs="Times New Roman"/>
        </w:rPr>
        <w:t xml:space="preserve">- </w:t>
      </w:r>
      <w:r w:rsidR="003C24E3">
        <w:rPr>
          <w:rFonts w:ascii="Times New Roman" w:hAnsi="Times New Roman" w:cs="Times New Roman"/>
        </w:rPr>
        <w:t>Pool</w:t>
      </w:r>
      <w:r w:rsidR="00A730AE">
        <w:rPr>
          <w:rFonts w:ascii="Times New Roman" w:hAnsi="Times New Roman" w:cs="Times New Roman"/>
        </w:rPr>
        <w:t xml:space="preserve"> Games</w:t>
      </w:r>
      <w:r>
        <w:rPr>
          <w:rFonts w:ascii="Times New Roman" w:hAnsi="Times New Roman" w:cs="Times New Roman"/>
        </w:rPr>
        <w:t xml:space="preserve"> &amp;</w:t>
      </w:r>
      <w:r w:rsidR="00A730AE">
        <w:rPr>
          <w:rFonts w:ascii="Times New Roman" w:hAnsi="Times New Roman" w:cs="Times New Roman"/>
        </w:rPr>
        <w:t xml:space="preserve"> Bowling</w:t>
      </w:r>
    </w:p>
    <w:p w14:paraId="7D65115F" w14:textId="790E6FE3" w:rsidR="003C24E3" w:rsidRPr="003C24E3" w:rsidRDefault="006D32B7">
      <w:pPr>
        <w:rPr>
          <w:rFonts w:ascii="Times New Roman" w:hAnsi="Times New Roman" w:cs="Times New Roman"/>
        </w:rPr>
      </w:pPr>
      <w:r>
        <w:rPr>
          <w:rFonts w:ascii="Times New Roman" w:hAnsi="Times New Roman" w:cs="Times New Roman"/>
        </w:rPr>
        <w:t xml:space="preserve">- </w:t>
      </w:r>
      <w:r w:rsidR="00A730AE">
        <w:rPr>
          <w:rFonts w:ascii="Times New Roman" w:hAnsi="Times New Roman" w:cs="Times New Roman"/>
        </w:rPr>
        <w:t xml:space="preserve">Speed Cuber </w:t>
      </w:r>
      <w:r>
        <w:rPr>
          <w:rFonts w:ascii="Times New Roman" w:hAnsi="Times New Roman" w:cs="Times New Roman"/>
        </w:rPr>
        <w:t>&amp;</w:t>
      </w:r>
      <w:r w:rsidR="00A730AE">
        <w:rPr>
          <w:rFonts w:ascii="Times New Roman" w:hAnsi="Times New Roman" w:cs="Times New Roman"/>
        </w:rPr>
        <w:t xml:space="preserve"> </w:t>
      </w:r>
      <w:r w:rsidR="003C24E3">
        <w:rPr>
          <w:rFonts w:ascii="Times New Roman" w:hAnsi="Times New Roman" w:cs="Times New Roman"/>
        </w:rPr>
        <w:t>Card Magic</w:t>
      </w:r>
      <w:r w:rsidR="00A730AE">
        <w:rPr>
          <w:rFonts w:ascii="Times New Roman" w:hAnsi="Times New Roman" w:cs="Times New Roman"/>
        </w:rPr>
        <w:t>ian.</w:t>
      </w:r>
    </w:p>
    <w:sectPr w:rsidR="003C24E3" w:rsidRPr="003C24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218838">
    <w:abstractNumId w:val="8"/>
  </w:num>
  <w:num w:numId="2" w16cid:durableId="536478676">
    <w:abstractNumId w:val="6"/>
  </w:num>
  <w:num w:numId="3" w16cid:durableId="1078820374">
    <w:abstractNumId w:val="5"/>
  </w:num>
  <w:num w:numId="4" w16cid:durableId="1479759216">
    <w:abstractNumId w:val="4"/>
  </w:num>
  <w:num w:numId="5" w16cid:durableId="2088846091">
    <w:abstractNumId w:val="7"/>
  </w:num>
  <w:num w:numId="6" w16cid:durableId="1563713326">
    <w:abstractNumId w:val="3"/>
  </w:num>
  <w:num w:numId="7" w16cid:durableId="1858081743">
    <w:abstractNumId w:val="2"/>
  </w:num>
  <w:num w:numId="8" w16cid:durableId="896670056">
    <w:abstractNumId w:val="1"/>
  </w:num>
  <w:num w:numId="9" w16cid:durableId="661733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D38"/>
    <w:rsid w:val="00096EA7"/>
    <w:rsid w:val="000A4C88"/>
    <w:rsid w:val="000A737F"/>
    <w:rsid w:val="0015074B"/>
    <w:rsid w:val="001A265B"/>
    <w:rsid w:val="001D3A48"/>
    <w:rsid w:val="001E2B34"/>
    <w:rsid w:val="001F2369"/>
    <w:rsid w:val="00263104"/>
    <w:rsid w:val="00283154"/>
    <w:rsid w:val="0029639D"/>
    <w:rsid w:val="002E7DC1"/>
    <w:rsid w:val="002F62F0"/>
    <w:rsid w:val="00326F90"/>
    <w:rsid w:val="003645D8"/>
    <w:rsid w:val="003B64D7"/>
    <w:rsid w:val="003C24E3"/>
    <w:rsid w:val="003C4B03"/>
    <w:rsid w:val="00430E8E"/>
    <w:rsid w:val="004401DE"/>
    <w:rsid w:val="004650B1"/>
    <w:rsid w:val="004B168E"/>
    <w:rsid w:val="005515D6"/>
    <w:rsid w:val="0056533C"/>
    <w:rsid w:val="00582048"/>
    <w:rsid w:val="00590E4F"/>
    <w:rsid w:val="005E5B47"/>
    <w:rsid w:val="0061238B"/>
    <w:rsid w:val="00620FE1"/>
    <w:rsid w:val="00642CE1"/>
    <w:rsid w:val="006923D0"/>
    <w:rsid w:val="00697F51"/>
    <w:rsid w:val="006A14E3"/>
    <w:rsid w:val="006A7607"/>
    <w:rsid w:val="006D2E8B"/>
    <w:rsid w:val="006D32B7"/>
    <w:rsid w:val="006E23EF"/>
    <w:rsid w:val="00742E74"/>
    <w:rsid w:val="008059FD"/>
    <w:rsid w:val="008122D0"/>
    <w:rsid w:val="00820C3F"/>
    <w:rsid w:val="008B5C16"/>
    <w:rsid w:val="008D3F99"/>
    <w:rsid w:val="009328C3"/>
    <w:rsid w:val="009A4AB3"/>
    <w:rsid w:val="009B464A"/>
    <w:rsid w:val="009D2A01"/>
    <w:rsid w:val="00A412AD"/>
    <w:rsid w:val="00A730AE"/>
    <w:rsid w:val="00AA1D8D"/>
    <w:rsid w:val="00AA5F6D"/>
    <w:rsid w:val="00AA618B"/>
    <w:rsid w:val="00AB5210"/>
    <w:rsid w:val="00AD0E35"/>
    <w:rsid w:val="00AF6442"/>
    <w:rsid w:val="00B254E2"/>
    <w:rsid w:val="00B47730"/>
    <w:rsid w:val="00B50C1C"/>
    <w:rsid w:val="00B63DBD"/>
    <w:rsid w:val="00B76DA9"/>
    <w:rsid w:val="00B851BD"/>
    <w:rsid w:val="00BE48BF"/>
    <w:rsid w:val="00C02FFE"/>
    <w:rsid w:val="00C10556"/>
    <w:rsid w:val="00C23361"/>
    <w:rsid w:val="00C3610F"/>
    <w:rsid w:val="00C42703"/>
    <w:rsid w:val="00CB0664"/>
    <w:rsid w:val="00CE7A28"/>
    <w:rsid w:val="00D11923"/>
    <w:rsid w:val="00DA70D2"/>
    <w:rsid w:val="00DB1BE3"/>
    <w:rsid w:val="00DD2409"/>
    <w:rsid w:val="00DE6B6F"/>
    <w:rsid w:val="00E111F0"/>
    <w:rsid w:val="00E121CF"/>
    <w:rsid w:val="00E95FC8"/>
    <w:rsid w:val="00EC0998"/>
    <w:rsid w:val="00EE17E5"/>
    <w:rsid w:val="00EE505A"/>
    <w:rsid w:val="00F25C08"/>
    <w:rsid w:val="00F6328B"/>
    <w:rsid w:val="00FB4261"/>
    <w:rsid w:val="00FC693F"/>
    <w:rsid w:val="00FD54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DE997"/>
  <w14:defaultImageDpi w14:val="300"/>
  <w15:docId w15:val="{2C8FF4B1-E42E-4030-968F-11DCB15E3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50C1C"/>
    <w:rPr>
      <w:rFonts w:ascii="Times New Roman" w:hAnsi="Times New Roman" w:cs="Times New Roman"/>
      <w:sz w:val="24"/>
      <w:szCs w:val="24"/>
    </w:rPr>
  </w:style>
  <w:style w:type="character" w:styleId="Hyperlink">
    <w:name w:val="Hyperlink"/>
    <w:basedOn w:val="DefaultParagraphFont"/>
    <w:uiPriority w:val="99"/>
    <w:unhideWhenUsed/>
    <w:rsid w:val="00B50C1C"/>
    <w:rPr>
      <w:color w:val="0000FF" w:themeColor="hyperlink"/>
      <w:u w:val="single"/>
    </w:rPr>
  </w:style>
  <w:style w:type="character" w:styleId="UnresolvedMention">
    <w:name w:val="Unresolved Mention"/>
    <w:basedOn w:val="DefaultParagraphFont"/>
    <w:uiPriority w:val="99"/>
    <w:semiHidden/>
    <w:unhideWhenUsed/>
    <w:rsid w:val="00B50C1C"/>
    <w:rPr>
      <w:color w:val="605E5C"/>
      <w:shd w:val="clear" w:color="auto" w:fill="E1DFDD"/>
    </w:rPr>
  </w:style>
  <w:style w:type="character" w:styleId="FollowedHyperlink">
    <w:name w:val="FollowedHyperlink"/>
    <w:basedOn w:val="DefaultParagraphFont"/>
    <w:uiPriority w:val="99"/>
    <w:semiHidden/>
    <w:unhideWhenUsed/>
    <w:rsid w:val="008059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ickbwalley" TargetMode="External"/><Relationship Id="rId13" Type="http://schemas.openxmlformats.org/officeDocument/2006/relationships/hyperlink" Target="https://blogflow-nickb-app.vercel.app/" TargetMode="External"/><Relationship Id="rId3" Type="http://schemas.openxmlformats.org/officeDocument/2006/relationships/styles" Target="styles.xml"/><Relationship Id="rId7" Type="http://schemas.openxmlformats.org/officeDocument/2006/relationships/hyperlink" Target="https://github.com/NickBwalley" TargetMode="External"/><Relationship Id="rId12" Type="http://schemas.openxmlformats.org/officeDocument/2006/relationships/hyperlink" Target="https://linguaflash-nickb-app.vercel.a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inkedin.com/in/nickbwalley" TargetMode="External"/><Relationship Id="rId11" Type="http://schemas.openxmlformats.org/officeDocument/2006/relationships/hyperlink" Target="https://blogflow-nickb-app.vercel.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inguaflash-nickb-app.vercel.app/" TargetMode="External"/><Relationship Id="rId4" Type="http://schemas.openxmlformats.org/officeDocument/2006/relationships/settings" Target="settings.xml"/><Relationship Id="rId9" Type="http://schemas.openxmlformats.org/officeDocument/2006/relationships/hyperlink" Target="https://www.github.com/NickBwalley" TargetMode="External"/><Relationship Id="rId14" Type="http://schemas.openxmlformats.org/officeDocument/2006/relationships/hyperlink" Target="https://app.readytensor.ai/publications/ai-powered-customer-churn-predictor-TbSqv34bmnZ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Nick Biiy</cp:lastModifiedBy>
  <cp:revision>3</cp:revision>
  <cp:lastPrinted>2025-08-09T11:05:00Z</cp:lastPrinted>
  <dcterms:created xsi:type="dcterms:W3CDTF">2025-12-14T17:55:00Z</dcterms:created>
  <dcterms:modified xsi:type="dcterms:W3CDTF">2025-12-14T18:33:00Z</dcterms:modified>
  <cp:category/>
</cp:coreProperties>
</file>