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E6AB" w14:textId="0EDD7D28" w:rsidR="00642CE1" w:rsidRDefault="001D3A48">
      <w:pPr>
        <w:pStyle w:val="Title"/>
        <w:rPr>
          <w:rFonts w:ascii="Times New Roman" w:hAnsi="Times New Roman" w:cs="Times New Roman"/>
          <w:b/>
          <w:bCs/>
          <w:sz w:val="48"/>
          <w:szCs w:val="48"/>
        </w:rPr>
      </w:pPr>
      <w:r w:rsidRPr="001D3A48">
        <w:rPr>
          <w:rFonts w:ascii="Times New Roman" w:hAnsi="Times New Roman" w:cs="Times New Roman"/>
          <w:b/>
          <w:bCs/>
          <w:sz w:val="48"/>
          <w:szCs w:val="48"/>
        </w:rPr>
        <w:t>NICHOLAS BIIY BWALLEY</w:t>
      </w:r>
    </w:p>
    <w:p w14:paraId="11AA46F0" w14:textId="7AE86247" w:rsidR="00EC0998" w:rsidRPr="00EC0998" w:rsidRDefault="00EC0998" w:rsidP="00EC0998">
      <w:pPr>
        <w:rPr>
          <w:rFonts w:ascii="Georgia" w:hAnsi="Georgia"/>
        </w:rPr>
      </w:pPr>
      <w:r w:rsidRPr="00EC0998">
        <w:rPr>
          <w:rFonts w:ascii="Georgia" w:hAnsi="Georgia"/>
        </w:rPr>
        <w:t>“</w:t>
      </w:r>
      <w:r w:rsidR="0028341E" w:rsidRPr="0028341E">
        <w:rPr>
          <w:rFonts w:ascii="Georgia" w:hAnsi="Georgia"/>
          <w:sz w:val="20"/>
          <w:szCs w:val="20"/>
        </w:rPr>
        <w:t>I ensure software quality through robust test strategies, automation frameworks, and continuous validation across the SDLC</w:t>
      </w:r>
      <w:r w:rsidR="009328C3">
        <w:rPr>
          <w:rFonts w:ascii="Georgia" w:hAnsi="Georgia"/>
        </w:rPr>
        <w:t>”</w:t>
      </w:r>
    </w:p>
    <w:p w14:paraId="41AC924C" w14:textId="164994B5" w:rsidR="009328C3" w:rsidRDefault="009328C3">
      <w:pPr>
        <w:rPr>
          <w:rFonts w:ascii="Times New Roman" w:hAnsi="Times New Roman" w:cs="Times New Roman"/>
          <w:b/>
          <w:bCs/>
          <w:sz w:val="32"/>
          <w:szCs w:val="32"/>
          <w:lang w:eastAsia="ja-JP"/>
        </w:rPr>
      </w:pPr>
      <w:r w:rsidRPr="009328C3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>Software</w:t>
      </w:r>
      <w:r w:rsidR="0028341E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 xml:space="preserve"> Quality Assurance</w:t>
      </w:r>
      <w:r w:rsidRPr="009328C3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 xml:space="preserve"> Engineer</w:t>
      </w:r>
      <w:r w:rsidR="0028341E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 xml:space="preserve"> | CI CD Testing | Enterprise Systems | Quality Assurance | Test Automation</w:t>
      </w:r>
      <w:r>
        <w:rPr>
          <w:rFonts w:ascii="Times New Roman" w:hAnsi="Times New Roman" w:cs="Times New Roman"/>
          <w:b/>
          <w:bCs/>
          <w:sz w:val="32"/>
          <w:szCs w:val="32"/>
          <w:lang w:eastAsia="ja-JP"/>
        </w:rPr>
        <w:t>.</w:t>
      </w:r>
    </w:p>
    <w:p w14:paraId="62826051" w14:textId="24D95C09" w:rsidR="00642CE1" w:rsidRPr="0028341E" w:rsidRDefault="00000000">
      <w:pPr>
        <w:rPr>
          <w:rFonts w:ascii="Times New Roman" w:hAnsi="Times New Roman" w:cs="Times New Roman"/>
          <w:sz w:val="28"/>
          <w:szCs w:val="28"/>
        </w:rPr>
      </w:pPr>
      <w:r w:rsidRPr="0028341E">
        <w:rPr>
          <w:rFonts w:ascii="Times New Roman" w:hAnsi="Times New Roman" w:cs="Times New Roman"/>
          <w:b/>
          <w:bCs/>
          <w:sz w:val="28"/>
          <w:szCs w:val="28"/>
        </w:rPr>
        <w:t>Nairobi, Kenya</w:t>
      </w:r>
      <w:r w:rsidRPr="0028341E">
        <w:rPr>
          <w:rFonts w:ascii="Times New Roman" w:hAnsi="Times New Roman" w:cs="Times New Roman"/>
          <w:sz w:val="28"/>
          <w:szCs w:val="28"/>
        </w:rPr>
        <w:t xml:space="preserve"> | </w:t>
      </w:r>
      <w:r w:rsidRPr="0028341E">
        <w:rPr>
          <w:rFonts w:ascii="Times New Roman" w:hAnsi="Times New Roman" w:cs="Times New Roman"/>
          <w:b/>
          <w:bCs/>
          <w:sz w:val="28"/>
          <w:szCs w:val="28"/>
        </w:rPr>
        <w:t>+254 714 394 332</w:t>
      </w:r>
      <w:r w:rsidRPr="0028341E">
        <w:rPr>
          <w:rFonts w:ascii="Times New Roman" w:hAnsi="Times New Roman" w:cs="Times New Roman"/>
          <w:sz w:val="28"/>
          <w:szCs w:val="28"/>
        </w:rPr>
        <w:t xml:space="preserve"> | </w:t>
      </w:r>
      <w:r w:rsidRPr="0028341E">
        <w:rPr>
          <w:rFonts w:ascii="Times New Roman" w:hAnsi="Times New Roman" w:cs="Times New Roman"/>
          <w:b/>
          <w:bCs/>
          <w:sz w:val="28"/>
          <w:szCs w:val="28"/>
        </w:rPr>
        <w:t>nickbiiybwalley@gmail.com</w:t>
      </w:r>
    </w:p>
    <w:p w14:paraId="3EB5FB63" w14:textId="7990ADDD" w:rsidR="00642CE1" w:rsidRPr="00E121CF" w:rsidRDefault="001D3A48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E121C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</w:t>
        </w:r>
      </w:hyperlink>
      <w:r w:rsidRPr="00E121CF">
        <w:rPr>
          <w:rFonts w:ascii="Times New Roman" w:hAnsi="Times New Roman" w:cs="Times New Roman"/>
          <w:sz w:val="28"/>
          <w:szCs w:val="28"/>
        </w:rPr>
        <w:t xml:space="preserve">, </w:t>
      </w:r>
      <w:hyperlink r:id="rId7" w:history="1">
        <w:r w:rsidRPr="00E121C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</w:t>
        </w:r>
      </w:hyperlink>
    </w:p>
    <w:p w14:paraId="6679D762" w14:textId="77777777" w:rsidR="00642CE1" w:rsidRPr="00B50C1C" w:rsidRDefault="00000000">
      <w:pPr>
        <w:pStyle w:val="Heading1"/>
        <w:rPr>
          <w:rFonts w:ascii="Times New Roman" w:hAnsi="Times New Roman" w:cs="Times New Roman"/>
        </w:rPr>
      </w:pPr>
      <w:r w:rsidRPr="00B50C1C">
        <w:rPr>
          <w:rFonts w:ascii="Times New Roman" w:hAnsi="Times New Roman" w:cs="Times New Roman"/>
        </w:rPr>
        <w:t>PROFESSIONAL SUMMARY</w:t>
      </w:r>
    </w:p>
    <w:p w14:paraId="2C7FADE0" w14:textId="0214F71B" w:rsidR="00697F51" w:rsidRDefault="0028341E" w:rsidP="00C23361">
      <w:pPr>
        <w:jc w:val="both"/>
        <w:rPr>
          <w:rFonts w:ascii="Times New Roman" w:hAnsi="Times New Roman" w:cs="Times New Roman"/>
          <w:lang w:val="en-KE"/>
        </w:rPr>
      </w:pPr>
      <w:r w:rsidRPr="0028341E">
        <w:rPr>
          <w:rFonts w:ascii="Times New Roman" w:hAnsi="Times New Roman" w:cs="Times New Roman"/>
          <w:lang w:val="en-KE"/>
        </w:rPr>
        <w:t>I am a Software Quality Assurance Engineer with over six years of experience across software development, quality assurance, and test automation in enterprise and production environments. I specialize in defining test strategies, implementing automated testing frameworks, and ensuring high quality software delivery through rigorous functional, regression, and integration testing. I have strong programming and automation skills and work closely with developers, QA analysts, and business stakeholders to validate requirements, identify defects early, and improve overall software reliability. I am experienced in Agile delivery environments and CI CD pipelines, with a strong focus on test coverage, defect prevention, and continuous improvement</w:t>
      </w:r>
      <w:r w:rsidR="00697F51" w:rsidRPr="00697F51">
        <w:rPr>
          <w:rFonts w:ascii="Times New Roman" w:hAnsi="Times New Roman" w:cs="Times New Roman"/>
          <w:lang w:val="en-KE"/>
        </w:rPr>
        <w:t>.</w:t>
      </w:r>
      <w:r w:rsidR="00697F51">
        <w:rPr>
          <w:rFonts w:ascii="Times New Roman" w:hAnsi="Times New Roman" w:cs="Times New Roman"/>
          <w:lang w:val="en-KE"/>
        </w:rPr>
        <w:t xml:space="preserve"> </w:t>
      </w:r>
    </w:p>
    <w:p w14:paraId="6B48C34F" w14:textId="06CB9492" w:rsidR="00642CE1" w:rsidRPr="00283154" w:rsidRDefault="00697F51" w:rsidP="00C23361">
      <w:pPr>
        <w:jc w:val="both"/>
        <w:rPr>
          <w:rFonts w:ascii="Times New Roman" w:hAnsi="Times New Roman" w:cs="Times New Roman"/>
          <w:lang w:val="en-KE"/>
        </w:rPr>
      </w:pPr>
      <w:r w:rsidRPr="00697F51">
        <w:rPr>
          <w:rFonts w:ascii="Times New Roman" w:hAnsi="Times New Roman" w:cs="Times New Roman"/>
          <w:lang w:val="en-KE"/>
        </w:rPr>
        <w:t xml:space="preserve">Let’s </w:t>
      </w:r>
      <w:hyperlink r:id="rId8" w:history="1">
        <w:r w:rsidRPr="00697F51">
          <w:rPr>
            <w:rStyle w:val="Hyperlink"/>
            <w:rFonts w:ascii="Times New Roman" w:hAnsi="Times New Roman" w:cs="Times New Roman"/>
            <w:lang w:val="en-KE"/>
          </w:rPr>
          <w:t>connect</w:t>
        </w:r>
      </w:hyperlink>
      <w:r w:rsidRPr="00697F51">
        <w:rPr>
          <w:rFonts w:ascii="Times New Roman" w:hAnsi="Times New Roman" w:cs="Times New Roman"/>
          <w:lang w:val="en-KE"/>
        </w:rPr>
        <w:t xml:space="preserve"> and explore how intelligent automation can reshape the way your business operates</w:t>
      </w:r>
      <w:r w:rsidR="00C3610F" w:rsidRPr="00C3610F">
        <w:rPr>
          <w:rFonts w:ascii="Times New Roman" w:hAnsi="Times New Roman" w:cs="Times New Roman"/>
        </w:rPr>
        <w:t>.</w:t>
      </w:r>
    </w:p>
    <w:p w14:paraId="3585ED4B" w14:textId="2FDD2A9A" w:rsidR="004401DE" w:rsidRPr="004401DE" w:rsidRDefault="00000000" w:rsidP="004401DE">
      <w:pPr>
        <w:pStyle w:val="Heading1"/>
        <w:rPr>
          <w:rFonts w:ascii="Times New Roman" w:hAnsi="Times New Roman" w:cs="Times New Roman"/>
          <w:lang w:val="en-KE"/>
        </w:rPr>
      </w:pPr>
      <w:r w:rsidRPr="00E111F0">
        <w:rPr>
          <w:rFonts w:ascii="Times New Roman" w:hAnsi="Times New Roman" w:cs="Times New Roman"/>
          <w:lang w:val="en-KE"/>
        </w:rPr>
        <w:t>CORE TECHNICAL COMPETENCIES</w:t>
      </w:r>
    </w:p>
    <w:p w14:paraId="601A07AA" w14:textId="77777777" w:rsidR="0028341E" w:rsidRPr="0028341E" w:rsidRDefault="0028341E" w:rsidP="0028341E">
      <w:pPr>
        <w:rPr>
          <w:rFonts w:ascii="Times New Roman" w:hAnsi="Times New Roman" w:cs="Times New Roman"/>
          <w:b/>
          <w:bCs/>
          <w:lang w:val="en-KE" w:eastAsia="ja-JP"/>
        </w:rPr>
      </w:pPr>
      <w:r w:rsidRPr="0028341E">
        <w:rPr>
          <w:rFonts w:ascii="Times New Roman" w:hAnsi="Times New Roman" w:cs="Times New Roman"/>
          <w:b/>
          <w:bCs/>
          <w:lang w:val="en-KE" w:eastAsia="ja-JP"/>
        </w:rPr>
        <w:t>Test Strategy and Planning</w:t>
      </w:r>
    </w:p>
    <w:p w14:paraId="78A1CC9A" w14:textId="0D16392A" w:rsidR="0028341E" w:rsidRPr="0028341E" w:rsidRDefault="0028341E" w:rsidP="0028341E">
      <w:pPr>
        <w:rPr>
          <w:rFonts w:ascii="Times New Roman" w:hAnsi="Times New Roman" w:cs="Times New Roman"/>
          <w:lang w:val="en-KE" w:eastAsia="ja-JP"/>
        </w:rPr>
      </w:pPr>
      <w:r w:rsidRPr="0028341E">
        <w:rPr>
          <w:rFonts w:ascii="Times New Roman" w:hAnsi="Times New Roman" w:cs="Times New Roman"/>
          <w:lang w:val="en-KE" w:eastAsia="ja-JP"/>
        </w:rPr>
        <w:t>Test Strategy Definition, Requirements Decomposition, Test Scenario Design, Test Data Preparation, Test Case Management, QA Estimation and Scheduling</w:t>
      </w:r>
    </w:p>
    <w:p w14:paraId="2F91A1B9" w14:textId="289BA520" w:rsidR="0028341E" w:rsidRPr="0028341E" w:rsidRDefault="0028341E" w:rsidP="0028341E">
      <w:pPr>
        <w:rPr>
          <w:rFonts w:ascii="Times New Roman" w:hAnsi="Times New Roman" w:cs="Times New Roman"/>
          <w:b/>
          <w:bCs/>
          <w:lang w:val="en-KE" w:eastAsia="ja-JP"/>
        </w:rPr>
      </w:pPr>
      <w:r w:rsidRPr="0028341E">
        <w:rPr>
          <w:rFonts w:ascii="Times New Roman" w:hAnsi="Times New Roman" w:cs="Times New Roman"/>
          <w:b/>
          <w:bCs/>
          <w:lang w:val="en-KE" w:eastAsia="ja-JP"/>
        </w:rPr>
        <w:t>Test Automation and Frameworks</w:t>
      </w:r>
    </w:p>
    <w:p w14:paraId="7B2E69E4" w14:textId="761A7E2F" w:rsidR="0028341E" w:rsidRPr="0028341E" w:rsidRDefault="0028341E" w:rsidP="0028341E">
      <w:pPr>
        <w:rPr>
          <w:rFonts w:ascii="Times New Roman" w:hAnsi="Times New Roman" w:cs="Times New Roman"/>
          <w:lang w:val="en-KE" w:eastAsia="ja-JP"/>
        </w:rPr>
      </w:pPr>
      <w:r w:rsidRPr="0028341E">
        <w:rPr>
          <w:rFonts w:ascii="Times New Roman" w:hAnsi="Times New Roman" w:cs="Times New Roman"/>
          <w:lang w:val="en-KE" w:eastAsia="ja-JP"/>
        </w:rPr>
        <w:t>Automated Test Framework Design, Selenium, Playwright, Cypress, API Testing Automation, Unit and Integration Test Support, Black Box and White Box Testing</w:t>
      </w:r>
    </w:p>
    <w:p w14:paraId="4AF2FDF0" w14:textId="7167CECD" w:rsidR="0028341E" w:rsidRPr="0028341E" w:rsidRDefault="0028341E" w:rsidP="0028341E">
      <w:pPr>
        <w:rPr>
          <w:rFonts w:ascii="Times New Roman" w:hAnsi="Times New Roman" w:cs="Times New Roman"/>
          <w:b/>
          <w:bCs/>
          <w:lang w:val="en-KE" w:eastAsia="ja-JP"/>
        </w:rPr>
      </w:pPr>
      <w:r w:rsidRPr="0028341E">
        <w:rPr>
          <w:rFonts w:ascii="Times New Roman" w:hAnsi="Times New Roman" w:cs="Times New Roman"/>
          <w:b/>
          <w:bCs/>
          <w:lang w:val="en-KE" w:eastAsia="ja-JP"/>
        </w:rPr>
        <w:t>Defect Management and Reporting</w:t>
      </w:r>
    </w:p>
    <w:p w14:paraId="3A841A2C" w14:textId="367586E2" w:rsidR="0028341E" w:rsidRPr="0028341E" w:rsidRDefault="0028341E" w:rsidP="0028341E">
      <w:pPr>
        <w:rPr>
          <w:rFonts w:ascii="Times New Roman" w:hAnsi="Times New Roman" w:cs="Times New Roman"/>
          <w:lang w:val="en-KE" w:eastAsia="ja-JP"/>
        </w:rPr>
      </w:pPr>
      <w:r w:rsidRPr="0028341E">
        <w:rPr>
          <w:rFonts w:ascii="Times New Roman" w:hAnsi="Times New Roman" w:cs="Times New Roman"/>
          <w:lang w:val="en-KE" w:eastAsia="ja-JP"/>
        </w:rPr>
        <w:t>Defect Tracking, Root Cause Analysis, Regression Testing, Test Execution Reporting, Release Readiness Validation</w:t>
      </w:r>
    </w:p>
    <w:p w14:paraId="49830C86" w14:textId="77777777" w:rsidR="0028341E" w:rsidRDefault="0028341E" w:rsidP="0028341E">
      <w:pPr>
        <w:rPr>
          <w:rFonts w:ascii="Times New Roman" w:hAnsi="Times New Roman" w:cs="Times New Roman"/>
          <w:b/>
          <w:bCs/>
          <w:lang w:val="en-KE" w:eastAsia="ja-JP"/>
        </w:rPr>
      </w:pPr>
      <w:r w:rsidRPr="0028341E">
        <w:rPr>
          <w:rFonts w:ascii="Times New Roman" w:hAnsi="Times New Roman" w:cs="Times New Roman"/>
          <w:b/>
          <w:bCs/>
          <w:lang w:val="en-KE" w:eastAsia="ja-JP"/>
        </w:rPr>
        <w:t>CI CD and DevOps Integratio</w:t>
      </w:r>
      <w:r>
        <w:rPr>
          <w:rFonts w:ascii="Times New Roman" w:hAnsi="Times New Roman" w:cs="Times New Roman"/>
          <w:b/>
          <w:bCs/>
          <w:lang w:val="en-KE" w:eastAsia="ja-JP"/>
        </w:rPr>
        <w:t>n</w:t>
      </w:r>
    </w:p>
    <w:p w14:paraId="10083814" w14:textId="5C0867CD" w:rsidR="0028341E" w:rsidRPr="0028341E" w:rsidRDefault="0028341E" w:rsidP="0028341E">
      <w:pPr>
        <w:rPr>
          <w:rFonts w:ascii="Times New Roman" w:hAnsi="Times New Roman" w:cs="Times New Roman"/>
          <w:lang w:val="en-KE" w:eastAsia="ja-JP"/>
        </w:rPr>
      </w:pPr>
      <w:r w:rsidRPr="0028341E">
        <w:rPr>
          <w:rFonts w:ascii="Times New Roman" w:hAnsi="Times New Roman" w:cs="Times New Roman"/>
          <w:lang w:val="en-KE" w:eastAsia="ja-JP"/>
        </w:rPr>
        <w:lastRenderedPageBreak/>
        <w:t>Test Automation in CI CD Pipelines, GitHub Actions, Jenkins, Docker Based Test Environments, Multi Branch Testing</w:t>
      </w:r>
    </w:p>
    <w:p w14:paraId="351A80ED" w14:textId="77777777" w:rsidR="0028341E" w:rsidRPr="0028341E" w:rsidRDefault="0028341E" w:rsidP="0028341E">
      <w:pPr>
        <w:rPr>
          <w:rFonts w:ascii="Times New Roman" w:hAnsi="Times New Roman" w:cs="Times New Roman"/>
          <w:b/>
          <w:bCs/>
          <w:lang w:val="en-KE" w:eastAsia="ja-JP"/>
        </w:rPr>
      </w:pPr>
      <w:r w:rsidRPr="0028341E">
        <w:rPr>
          <w:rFonts w:ascii="Times New Roman" w:hAnsi="Times New Roman" w:cs="Times New Roman"/>
          <w:b/>
          <w:bCs/>
          <w:lang w:val="en-KE" w:eastAsia="ja-JP"/>
        </w:rPr>
        <w:t>Code Quality and Coverage</w:t>
      </w:r>
    </w:p>
    <w:p w14:paraId="5BB81464" w14:textId="43843D7B" w:rsidR="0028341E" w:rsidRPr="0028341E" w:rsidRDefault="0028341E" w:rsidP="0028341E">
      <w:pPr>
        <w:rPr>
          <w:rFonts w:ascii="Times New Roman" w:hAnsi="Times New Roman" w:cs="Times New Roman"/>
          <w:lang w:val="en-KE" w:eastAsia="ja-JP"/>
        </w:rPr>
      </w:pPr>
      <w:r w:rsidRPr="0028341E">
        <w:rPr>
          <w:rFonts w:ascii="Times New Roman" w:hAnsi="Times New Roman" w:cs="Times New Roman"/>
          <w:lang w:val="en-KE" w:eastAsia="ja-JP"/>
        </w:rPr>
        <w:t>Code Coverage Analysis, Test Coverage Optimization, Static Analysis Awareness, Peer Code Reviews</w:t>
      </w:r>
    </w:p>
    <w:p w14:paraId="70A68298" w14:textId="4337787E" w:rsidR="0028341E" w:rsidRPr="0028341E" w:rsidRDefault="0028341E" w:rsidP="0028341E">
      <w:pPr>
        <w:rPr>
          <w:rFonts w:ascii="Times New Roman" w:hAnsi="Times New Roman" w:cs="Times New Roman"/>
          <w:b/>
          <w:bCs/>
          <w:lang w:val="en-KE" w:eastAsia="ja-JP"/>
        </w:rPr>
      </w:pPr>
      <w:r w:rsidRPr="0028341E">
        <w:rPr>
          <w:rFonts w:ascii="Times New Roman" w:hAnsi="Times New Roman" w:cs="Times New Roman"/>
          <w:b/>
          <w:bCs/>
          <w:lang w:val="en-KE" w:eastAsia="ja-JP"/>
        </w:rPr>
        <w:t>Test Environments and Tooling</w:t>
      </w:r>
    </w:p>
    <w:p w14:paraId="3EECFCC7" w14:textId="77777777" w:rsidR="0028341E" w:rsidRPr="0028341E" w:rsidRDefault="0028341E" w:rsidP="0028341E">
      <w:pPr>
        <w:rPr>
          <w:rFonts w:ascii="Times New Roman" w:hAnsi="Times New Roman" w:cs="Times New Roman"/>
          <w:lang w:val="en-KE" w:eastAsia="ja-JP"/>
        </w:rPr>
      </w:pPr>
      <w:r w:rsidRPr="0028341E">
        <w:rPr>
          <w:rFonts w:ascii="Times New Roman" w:hAnsi="Times New Roman" w:cs="Times New Roman"/>
          <w:lang w:val="en-KE" w:eastAsia="ja-JP"/>
        </w:rPr>
        <w:t>Test Environment Setup and Maintenance, Test Data Management, QA Tool Evaluation and Recommendation</w:t>
      </w:r>
    </w:p>
    <w:p w14:paraId="2E80A152" w14:textId="77777777" w:rsidR="0028341E" w:rsidRPr="0028341E" w:rsidRDefault="0028341E" w:rsidP="0028341E">
      <w:pPr>
        <w:rPr>
          <w:rFonts w:ascii="Times New Roman" w:hAnsi="Times New Roman" w:cs="Times New Roman"/>
          <w:b/>
          <w:bCs/>
          <w:lang w:val="en-KE" w:eastAsia="ja-JP"/>
        </w:rPr>
      </w:pPr>
      <w:r w:rsidRPr="0028341E">
        <w:rPr>
          <w:rFonts w:ascii="Times New Roman" w:hAnsi="Times New Roman" w:cs="Times New Roman"/>
          <w:b/>
          <w:bCs/>
          <w:lang w:val="en-KE" w:eastAsia="ja-JP"/>
        </w:rPr>
        <w:t>Methodologies and Collaboration</w:t>
      </w:r>
    </w:p>
    <w:p w14:paraId="412B5BCF" w14:textId="473D1332" w:rsidR="00642CE1" w:rsidRPr="0028341E" w:rsidRDefault="0028341E" w:rsidP="0028341E">
      <w:pPr>
        <w:rPr>
          <w:rFonts w:ascii="Times New Roman" w:hAnsi="Times New Roman" w:cs="Times New Roman"/>
          <w:lang w:eastAsia="ja-JP"/>
        </w:rPr>
      </w:pPr>
      <w:r w:rsidRPr="0028341E">
        <w:rPr>
          <w:rFonts w:ascii="Times New Roman" w:hAnsi="Times New Roman" w:cs="Times New Roman"/>
          <w:lang w:val="en-KE" w:eastAsia="ja-JP"/>
        </w:rPr>
        <w:t>Agile Scrum, Cross Functional Collaboration, QA Documentation, Risk Based Testing</w:t>
      </w:r>
    </w:p>
    <w:p w14:paraId="7F729F29" w14:textId="40C0AD24" w:rsidR="004401DE" w:rsidRPr="006D32B7" w:rsidRDefault="004401DE">
      <w:pPr>
        <w:rPr>
          <w:rFonts w:ascii="Times New Roman" w:hAnsi="Times New Roman" w:cs="Times New Roman"/>
          <w:lang w:val="en-KE" w:eastAsia="ja-JP"/>
        </w:rPr>
      </w:pPr>
      <w:r w:rsidRPr="006D32B7">
        <w:rPr>
          <w:rFonts w:ascii="Times New Roman" w:hAnsi="Times New Roman" w:cs="Times New Roman"/>
          <w:b/>
          <w:bCs/>
          <w:lang w:val="en-KE" w:eastAsia="ja-JP"/>
        </w:rPr>
        <w:t>Others:</w:t>
      </w:r>
      <w:r w:rsidRPr="006D32B7">
        <w:rPr>
          <w:rFonts w:ascii="Times New Roman" w:hAnsi="Times New Roman" w:cs="Times New Roman"/>
          <w:lang w:val="en-KE" w:eastAsia="ja-JP"/>
        </w:rPr>
        <w:t xml:space="preserve"> </w:t>
      </w:r>
      <w:r w:rsidR="006D32B7">
        <w:rPr>
          <w:rFonts w:ascii="Times New Roman" w:hAnsi="Times New Roman" w:cs="Times New Roman"/>
          <w:b/>
          <w:bCs/>
          <w:lang w:val="en-KE" w:eastAsia="ja-JP"/>
        </w:rPr>
        <w:t>Touch Typist</w:t>
      </w:r>
      <w:r w:rsidR="006D32B7" w:rsidRPr="006D32B7">
        <w:rPr>
          <w:rFonts w:ascii="Times New Roman" w:hAnsi="Times New Roman" w:cs="Times New Roman"/>
          <w:b/>
          <w:bCs/>
          <w:lang w:val="en-KE" w:eastAsia="ja-JP"/>
        </w:rPr>
        <w:t xml:space="preserve"> </w:t>
      </w:r>
      <w:r w:rsidR="006D32B7" w:rsidRPr="006D32B7">
        <w:rPr>
          <w:rFonts w:ascii="Times New Roman" w:hAnsi="Times New Roman" w:cs="Times New Roman"/>
          <w:lang w:val="en-KE" w:eastAsia="ja-JP"/>
        </w:rPr>
        <w:t>with speed</w:t>
      </w:r>
      <w:r w:rsidR="006D32B7">
        <w:rPr>
          <w:rFonts w:ascii="Times New Roman" w:hAnsi="Times New Roman" w:cs="Times New Roman"/>
          <w:lang w:val="en-KE" w:eastAsia="ja-JP"/>
        </w:rPr>
        <w:t>s</w:t>
      </w:r>
      <w:r w:rsidRPr="006D32B7">
        <w:rPr>
          <w:rFonts w:ascii="Times New Roman" w:hAnsi="Times New Roman" w:cs="Times New Roman"/>
          <w:lang w:val="en-KE" w:eastAsia="ja-JP"/>
        </w:rPr>
        <w:t xml:space="preserve"> averaging </w:t>
      </w:r>
      <w:r w:rsidRPr="006D32B7">
        <w:rPr>
          <w:rFonts w:ascii="Times New Roman" w:hAnsi="Times New Roman" w:cs="Times New Roman"/>
          <w:b/>
          <w:bCs/>
          <w:lang w:val="en-KE" w:eastAsia="ja-JP"/>
        </w:rPr>
        <w:t>1</w:t>
      </w:r>
      <w:r w:rsidR="006D32B7">
        <w:rPr>
          <w:rFonts w:ascii="Times New Roman" w:hAnsi="Times New Roman" w:cs="Times New Roman"/>
          <w:b/>
          <w:bCs/>
          <w:lang w:val="en-KE" w:eastAsia="ja-JP"/>
        </w:rPr>
        <w:t>2</w:t>
      </w:r>
      <w:r w:rsidRPr="006D32B7">
        <w:rPr>
          <w:rFonts w:ascii="Times New Roman" w:hAnsi="Times New Roman" w:cs="Times New Roman"/>
          <w:b/>
          <w:bCs/>
          <w:lang w:val="en-KE" w:eastAsia="ja-JP"/>
        </w:rPr>
        <w:t>0 Words Per Minute (WPM)</w:t>
      </w:r>
    </w:p>
    <w:p w14:paraId="376DDC82" w14:textId="77777777" w:rsidR="00642CE1" w:rsidRPr="00582048" w:rsidRDefault="00000000">
      <w:pPr>
        <w:pStyle w:val="Heading1"/>
        <w:rPr>
          <w:rFonts w:ascii="Times New Roman" w:hAnsi="Times New Roman" w:cs="Times New Roman"/>
        </w:rPr>
      </w:pPr>
      <w:r w:rsidRPr="00582048">
        <w:rPr>
          <w:rFonts w:ascii="Times New Roman" w:hAnsi="Times New Roman" w:cs="Times New Roman"/>
        </w:rPr>
        <w:t>PROFESSIONAL EXPERIENCE</w:t>
      </w:r>
    </w:p>
    <w:p w14:paraId="0CB12592" w14:textId="0A9E0C7A" w:rsidR="00642CE1" w:rsidRPr="008059FD" w:rsidRDefault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Full Stack Software Engineer</w:t>
      </w:r>
      <w:r w:rsidR="00D11923">
        <w:rPr>
          <w:rFonts w:ascii="Times New Roman" w:hAnsi="Times New Roman" w:cs="Times New Roman"/>
          <w:b/>
          <w:bCs/>
          <w:sz w:val="24"/>
          <w:szCs w:val="24"/>
        </w:rPr>
        <w:t xml:space="preserve"> &amp; AI Automations</w:t>
      </w:r>
      <w:r w:rsidR="0028341E">
        <w:rPr>
          <w:rFonts w:ascii="Times New Roman" w:hAnsi="Times New Roman" w:cs="Times New Roman"/>
          <w:b/>
          <w:bCs/>
          <w:sz w:val="24"/>
          <w:szCs w:val="24"/>
        </w:rPr>
        <w:t xml:space="preserve"> Engineer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| Remote | Mar 2020 – Present</w:t>
      </w:r>
    </w:p>
    <w:p w14:paraId="2A74714C" w14:textId="105361DC" w:rsidR="008059FD" w:rsidRPr="008059FD" w:rsidRDefault="00000000">
      <w:pPr>
        <w:rPr>
          <w:rFonts w:ascii="Times New Roman" w:hAnsi="Times New Roman" w:cs="Times New Roman"/>
        </w:rPr>
      </w:pPr>
      <w:r w:rsidRPr="008059FD">
        <w:rPr>
          <w:rFonts w:ascii="Times New Roman" w:hAnsi="Times New Roman" w:cs="Times New Roman"/>
        </w:rPr>
        <w:t xml:space="preserve">- Delivered 15+ AI-powered </w:t>
      </w:r>
      <w:r w:rsidR="00D11923">
        <w:rPr>
          <w:rFonts w:ascii="Times New Roman" w:hAnsi="Times New Roman" w:cs="Times New Roman"/>
        </w:rPr>
        <w:t xml:space="preserve">web </w:t>
      </w:r>
      <w:r w:rsidRPr="008059FD">
        <w:rPr>
          <w:rFonts w:ascii="Times New Roman" w:hAnsi="Times New Roman" w:cs="Times New Roman"/>
        </w:rPr>
        <w:t xml:space="preserve">applications for e-commerce, fintech, and real-estate clients, </w:t>
      </w:r>
      <w:r w:rsidR="00AF6442" w:rsidRPr="00AF6442">
        <w:rPr>
          <w:rFonts w:ascii="Times New Roman" w:hAnsi="Times New Roman" w:cs="Times New Roman"/>
        </w:rPr>
        <w:t>automating workflows, cutting operational costs by up to 40%, and successfully completing over 170 projects</w:t>
      </w:r>
      <w:r w:rsidR="008059FD">
        <w:rPr>
          <w:rFonts w:ascii="Times New Roman" w:hAnsi="Times New Roman" w:cs="Times New Roman"/>
        </w:rPr>
        <w:t xml:space="preserve">. Check it out </w:t>
      </w:r>
      <w:hyperlink r:id="rId9" w:history="1">
        <w:r w:rsidR="008059FD" w:rsidRPr="008059FD">
          <w:rPr>
            <w:rStyle w:val="Hyperlink"/>
            <w:rFonts w:ascii="Times New Roman" w:hAnsi="Times New Roman" w:cs="Times New Roman"/>
          </w:rPr>
          <w:t>here</w:t>
        </w:r>
      </w:hyperlink>
      <w:r w:rsidR="008059FD">
        <w:rPr>
          <w:rFonts w:ascii="Times New Roman" w:hAnsi="Times New Roman" w:cs="Times New Roman"/>
        </w:rPr>
        <w:t>.</w:t>
      </w:r>
      <w:r w:rsidRPr="008059FD">
        <w:rPr>
          <w:rFonts w:ascii="Times New Roman" w:hAnsi="Times New Roman" w:cs="Times New Roman"/>
        </w:rPr>
        <w:br/>
        <w:t xml:space="preserve">- </w:t>
      </w:r>
      <w:r w:rsidR="00AA618B" w:rsidRPr="00AA618B">
        <w:rPr>
          <w:rFonts w:ascii="Times New Roman" w:hAnsi="Times New Roman" w:cs="Times New Roman"/>
        </w:rPr>
        <w:t>Built production-grade AI RAG chatbots with n8n and OpenAI, leveraging Pinecone for semantic search</w:t>
      </w:r>
      <w:r w:rsidR="00AA618B">
        <w:rPr>
          <w:rFonts w:ascii="Times New Roman" w:hAnsi="Times New Roman" w:cs="Times New Roman"/>
        </w:rPr>
        <w:t xml:space="preserve"> </w:t>
      </w:r>
      <w:r w:rsidR="00AA618B" w:rsidRPr="00AA618B">
        <w:rPr>
          <w:rFonts w:ascii="Times New Roman" w:hAnsi="Times New Roman" w:cs="Times New Roman"/>
        </w:rPr>
        <w:t>cutting research time by 90% and boosting customer engagement by 40%</w:t>
      </w:r>
      <w:r w:rsidRPr="008059FD">
        <w:rPr>
          <w:rFonts w:ascii="Times New Roman" w:hAnsi="Times New Roman" w:cs="Times New Roman"/>
        </w:rPr>
        <w:t>.</w:t>
      </w:r>
      <w:r w:rsidRPr="008059FD">
        <w:rPr>
          <w:rFonts w:ascii="Times New Roman" w:hAnsi="Times New Roman" w:cs="Times New Roman"/>
        </w:rPr>
        <w:br/>
        <w:t xml:space="preserve">- </w:t>
      </w:r>
      <w:r w:rsidR="00AA618B" w:rsidRPr="00AA618B">
        <w:rPr>
          <w:rFonts w:ascii="Times New Roman" w:hAnsi="Times New Roman" w:cs="Times New Roman"/>
        </w:rPr>
        <w:t>Developed</w:t>
      </w:r>
      <w:r w:rsidR="00AA618B">
        <w:rPr>
          <w:rFonts w:ascii="Times New Roman" w:hAnsi="Times New Roman" w:cs="Times New Roman"/>
        </w:rPr>
        <w:t xml:space="preserve"> 2 functional solo SaaS Application</w:t>
      </w:r>
      <w:r w:rsidR="00AA618B" w:rsidRPr="00AA618B">
        <w:rPr>
          <w:rFonts w:ascii="Times New Roman" w:hAnsi="Times New Roman" w:cs="Times New Roman"/>
        </w:rPr>
        <w:t xml:space="preserve"> </w:t>
      </w:r>
      <w:hyperlink r:id="rId10" w:history="1">
        <w:proofErr w:type="spellStart"/>
        <w:r w:rsidR="00AA618B" w:rsidRPr="00AA618B">
          <w:rPr>
            <w:rStyle w:val="Hyperlink"/>
            <w:rFonts w:ascii="Times New Roman" w:hAnsi="Times New Roman" w:cs="Times New Roman"/>
          </w:rPr>
          <w:t>LinguaFlash</w:t>
        </w:r>
        <w:proofErr w:type="spellEnd"/>
      </w:hyperlink>
      <w:r w:rsidR="00AA618B" w:rsidRPr="00AA618B">
        <w:rPr>
          <w:rFonts w:ascii="Times New Roman" w:hAnsi="Times New Roman" w:cs="Times New Roman"/>
        </w:rPr>
        <w:t xml:space="preserve"> (lightweight alternative to </w:t>
      </w:r>
      <w:proofErr w:type="spellStart"/>
      <w:r w:rsidR="00AA618B" w:rsidRPr="00AA618B">
        <w:rPr>
          <w:rFonts w:ascii="Times New Roman" w:hAnsi="Times New Roman" w:cs="Times New Roman"/>
        </w:rPr>
        <w:t>NotebookLM</w:t>
      </w:r>
      <w:proofErr w:type="spellEnd"/>
      <w:r w:rsidR="00AA618B" w:rsidRPr="00AA618B">
        <w:rPr>
          <w:rFonts w:ascii="Times New Roman" w:hAnsi="Times New Roman" w:cs="Times New Roman"/>
        </w:rPr>
        <w:t xml:space="preserve">) and </w:t>
      </w:r>
      <w:hyperlink r:id="rId11" w:history="1">
        <w:proofErr w:type="spellStart"/>
        <w:r w:rsidR="00AA618B" w:rsidRPr="00AA618B">
          <w:rPr>
            <w:rStyle w:val="Hyperlink"/>
            <w:rFonts w:ascii="Times New Roman" w:hAnsi="Times New Roman" w:cs="Times New Roman"/>
          </w:rPr>
          <w:t>BlogFlow</w:t>
        </w:r>
        <w:proofErr w:type="spellEnd"/>
      </w:hyperlink>
      <w:r w:rsidR="00AA618B" w:rsidRPr="00AA618B">
        <w:rPr>
          <w:rFonts w:ascii="Times New Roman" w:hAnsi="Times New Roman" w:cs="Times New Roman"/>
        </w:rPr>
        <w:t xml:space="preserve"> (AI-powered writing assistant for technical creators), both generating consistent MRR after validation and launch</w:t>
      </w:r>
      <w:r w:rsidRPr="008059FD">
        <w:rPr>
          <w:rFonts w:ascii="Times New Roman" w:hAnsi="Times New Roman" w:cs="Times New Roman"/>
        </w:rPr>
        <w:t>.</w:t>
      </w:r>
      <w:r w:rsidR="00D11923">
        <w:rPr>
          <w:rFonts w:ascii="Times New Roman" w:hAnsi="Times New Roman" w:cs="Times New Roman"/>
        </w:rPr>
        <w:t xml:space="preserve"> </w:t>
      </w:r>
      <w:r w:rsidRPr="008059FD">
        <w:rPr>
          <w:rFonts w:ascii="Times New Roman" w:hAnsi="Times New Roman" w:cs="Times New Roman"/>
        </w:rPr>
        <w:br/>
        <w:t xml:space="preserve">- </w:t>
      </w:r>
      <w:r w:rsidR="0056533C" w:rsidRPr="0056533C">
        <w:rPr>
          <w:rFonts w:ascii="Times New Roman" w:hAnsi="Times New Roman" w:cs="Times New Roman"/>
        </w:rPr>
        <w:t xml:space="preserve">Hired to improve a company’s organic traffic by optimizing code for </w:t>
      </w:r>
      <w:r w:rsidR="0056533C">
        <w:rPr>
          <w:rFonts w:ascii="Times New Roman" w:hAnsi="Times New Roman" w:cs="Times New Roman"/>
        </w:rPr>
        <w:t>Search Engine Optimization (</w:t>
      </w:r>
      <w:r w:rsidR="0056533C" w:rsidRPr="0056533C">
        <w:rPr>
          <w:rFonts w:ascii="Times New Roman" w:hAnsi="Times New Roman" w:cs="Times New Roman"/>
        </w:rPr>
        <w:t>SEO</w:t>
      </w:r>
      <w:r w:rsidR="0056533C">
        <w:rPr>
          <w:rFonts w:ascii="Times New Roman" w:hAnsi="Times New Roman" w:cs="Times New Roman"/>
        </w:rPr>
        <w:t>)</w:t>
      </w:r>
      <w:r w:rsidR="0056533C" w:rsidRPr="0056533C">
        <w:rPr>
          <w:rFonts w:ascii="Times New Roman" w:hAnsi="Times New Roman" w:cs="Times New Roman"/>
        </w:rPr>
        <w:t>, reducing Mean Time to Recovery (MTTR) by 45%, and increasing overall web traffic by 65%</w:t>
      </w:r>
      <w:r w:rsidR="00E111F0">
        <w:rPr>
          <w:rFonts w:ascii="Times New Roman" w:hAnsi="Times New Roman" w:cs="Times New Roman"/>
        </w:rPr>
        <w:t>.</w:t>
      </w:r>
    </w:p>
    <w:p w14:paraId="73C76258" w14:textId="77777777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 Engineer Intern | Turbo G &amp; K Networks Ltd, Nairobi | Jan 2024 – Jun 2024</w:t>
      </w:r>
    </w:p>
    <w:p w14:paraId="4314CE85" w14:textId="2B29F22E" w:rsidR="00642CE1" w:rsidRPr="008059FD" w:rsidRDefault="00000000">
      <w:pPr>
        <w:rPr>
          <w:rFonts w:ascii="Times New Roman" w:hAnsi="Times New Roman" w:cs="Times New Roman"/>
        </w:rPr>
      </w:pPr>
      <w:r w:rsidRPr="008059FD">
        <w:rPr>
          <w:rFonts w:ascii="Times New Roman" w:hAnsi="Times New Roman" w:cs="Times New Roman"/>
        </w:rPr>
        <w:t xml:space="preserve">- Revamped website into a React SPA </w:t>
      </w:r>
      <w:r w:rsidR="00AB5210">
        <w:rPr>
          <w:rFonts w:ascii="Times New Roman" w:hAnsi="Times New Roman" w:cs="Times New Roman"/>
        </w:rPr>
        <w:t>(MERN Stack)</w:t>
      </w:r>
      <w:r w:rsidRPr="008059FD">
        <w:rPr>
          <w:rFonts w:ascii="Times New Roman" w:hAnsi="Times New Roman" w:cs="Times New Roman"/>
        </w:rPr>
        <w:t>, cutting load time by 55% and increasing traffic by 40%.</w:t>
      </w:r>
      <w:r w:rsidRPr="008059FD">
        <w:rPr>
          <w:rFonts w:ascii="Times New Roman" w:hAnsi="Times New Roman" w:cs="Times New Roman"/>
        </w:rPr>
        <w:br/>
        <w:t>- Migrated from monolith to microservices architecture, reducing MTTR from 30 mins to under 10 mins.</w:t>
      </w:r>
      <w:r w:rsidRPr="008059FD">
        <w:rPr>
          <w:rFonts w:ascii="Times New Roman" w:hAnsi="Times New Roman" w:cs="Times New Roman"/>
        </w:rPr>
        <w:br/>
        <w:t>- Implemented CI/CD pipelines with Docker &amp; GitHub Actions, achieving zero-downtime deployments.</w:t>
      </w:r>
    </w:p>
    <w:p w14:paraId="10439B29" w14:textId="77777777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Cybersecurity Analyst Intern |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Senselearner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Technologies Pvt., Remote | Sep 2023 – Dec 2023</w:t>
      </w:r>
    </w:p>
    <w:p w14:paraId="0CA43B61" w14:textId="010854D4" w:rsidR="00642CE1" w:rsidRPr="008059FD" w:rsidRDefault="00000000">
      <w:pPr>
        <w:rPr>
          <w:rFonts w:ascii="Times New Roman" w:hAnsi="Times New Roman" w:cs="Times New Roman"/>
        </w:rPr>
      </w:pPr>
      <w:r w:rsidRPr="008059FD">
        <w:rPr>
          <w:rFonts w:ascii="Times New Roman" w:hAnsi="Times New Roman" w:cs="Times New Roman"/>
        </w:rPr>
        <w:t xml:space="preserve">- </w:t>
      </w:r>
      <w:r w:rsidR="006923D0" w:rsidRPr="006923D0">
        <w:rPr>
          <w:rFonts w:ascii="Times New Roman" w:hAnsi="Times New Roman" w:cs="Times New Roman"/>
          <w:b/>
          <w:bCs/>
        </w:rPr>
        <w:t>Conducted end-to-end security assessments</w:t>
      </w:r>
      <w:r w:rsidR="006923D0" w:rsidRPr="006923D0">
        <w:rPr>
          <w:rFonts w:ascii="Times New Roman" w:hAnsi="Times New Roman" w:cs="Times New Roman"/>
        </w:rPr>
        <w:t xml:space="preserve"> including network scanning, vulnerability analysis, and penetration testing of web applications, leveraging tools such as </w:t>
      </w:r>
      <w:r w:rsidR="008122D0">
        <w:rPr>
          <w:rFonts w:ascii="Times New Roman" w:hAnsi="Times New Roman" w:cs="Times New Roman"/>
        </w:rPr>
        <w:t xml:space="preserve">OWASP, </w:t>
      </w:r>
      <w:proofErr w:type="spellStart"/>
      <w:r w:rsidR="006923D0" w:rsidRPr="006923D0">
        <w:rPr>
          <w:rFonts w:ascii="Times New Roman" w:hAnsi="Times New Roman" w:cs="Times New Roman"/>
        </w:rPr>
        <w:t>Metasploitable</w:t>
      </w:r>
      <w:proofErr w:type="spellEnd"/>
      <w:r w:rsidR="006923D0" w:rsidRPr="006923D0">
        <w:rPr>
          <w:rFonts w:ascii="Times New Roman" w:hAnsi="Times New Roman" w:cs="Times New Roman"/>
        </w:rPr>
        <w:t xml:space="preserve"> and </w:t>
      </w:r>
      <w:proofErr w:type="spellStart"/>
      <w:r w:rsidR="006923D0" w:rsidRPr="006923D0">
        <w:rPr>
          <w:rFonts w:ascii="Times New Roman" w:hAnsi="Times New Roman" w:cs="Times New Roman"/>
        </w:rPr>
        <w:t>Hacksplaining</w:t>
      </w:r>
      <w:proofErr w:type="spellEnd"/>
      <w:r w:rsidR="006923D0" w:rsidRPr="006923D0">
        <w:rPr>
          <w:rFonts w:ascii="Times New Roman" w:hAnsi="Times New Roman" w:cs="Times New Roman"/>
        </w:rPr>
        <w:t xml:space="preserve"> to identify and mitigate </w:t>
      </w:r>
      <w:r w:rsidR="006923D0" w:rsidRPr="006923D0">
        <w:rPr>
          <w:rFonts w:ascii="Times New Roman" w:hAnsi="Times New Roman" w:cs="Times New Roman"/>
          <w:b/>
          <w:bCs/>
        </w:rPr>
        <w:t>95% of critical threats</w:t>
      </w:r>
      <w:r w:rsidR="006923D0" w:rsidRPr="006923D0">
        <w:rPr>
          <w:rFonts w:ascii="Times New Roman" w:hAnsi="Times New Roman" w:cs="Times New Roman"/>
        </w:rPr>
        <w:t xml:space="preserve">, enhance system resilience by </w:t>
      </w:r>
      <w:r w:rsidR="006923D0" w:rsidRPr="006923D0">
        <w:rPr>
          <w:rFonts w:ascii="Times New Roman" w:hAnsi="Times New Roman" w:cs="Times New Roman"/>
          <w:b/>
          <w:bCs/>
        </w:rPr>
        <w:t>40%</w:t>
      </w:r>
      <w:r w:rsidR="006923D0" w:rsidRPr="006923D0">
        <w:rPr>
          <w:rFonts w:ascii="Times New Roman" w:hAnsi="Times New Roman" w:cs="Times New Roman"/>
        </w:rPr>
        <w:t>, and deliver comprehensive remediation reports with actionable insights</w:t>
      </w:r>
      <w:r w:rsidRPr="008059FD">
        <w:rPr>
          <w:rFonts w:ascii="Times New Roman" w:hAnsi="Times New Roman" w:cs="Times New Roman"/>
        </w:rPr>
        <w:t>.</w:t>
      </w:r>
    </w:p>
    <w:p w14:paraId="1386B6A8" w14:textId="77777777" w:rsidR="00642CE1" w:rsidRPr="001E2B34" w:rsidRDefault="00000000">
      <w:pPr>
        <w:pStyle w:val="Heading1"/>
        <w:rPr>
          <w:rFonts w:ascii="Times New Roman" w:hAnsi="Times New Roman" w:cs="Times New Roman"/>
        </w:rPr>
      </w:pPr>
      <w:r w:rsidRPr="001E2B34">
        <w:rPr>
          <w:rFonts w:ascii="Times New Roman" w:hAnsi="Times New Roman" w:cs="Times New Roman"/>
        </w:rPr>
        <w:t>EDUCATION</w:t>
      </w:r>
    </w:p>
    <w:p w14:paraId="321A0A46" w14:textId="544D1CD3" w:rsidR="00642CE1" w:rsidRPr="008059FD" w:rsidRDefault="00F63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Sustainable Urban Planning and Development (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>Challenge Driven Education (CDE</w:t>
      </w:r>
      <w:r>
        <w:rPr>
          <w:rFonts w:ascii="Times New Roman" w:hAnsi="Times New Roman" w:cs="Times New Roman"/>
          <w:b/>
          <w:bCs/>
          <w:sz w:val="24"/>
          <w:szCs w:val="24"/>
        </w:rPr>
        <w:t>) project)</w:t>
      </w:r>
      <w:r w:rsidR="00820C3F">
        <w:rPr>
          <w:rFonts w:ascii="Times New Roman" w:hAnsi="Times New Roman" w:cs="Times New Roman"/>
          <w:b/>
          <w:bCs/>
          <w:sz w:val="24"/>
          <w:szCs w:val="24"/>
        </w:rPr>
        <w:t>, Exchange Program</w:t>
      </w:r>
      <w:r w:rsidRPr="008059FD">
        <w:rPr>
          <w:rFonts w:ascii="Times New Roman" w:hAnsi="Times New Roman" w:cs="Times New Roman"/>
          <w:sz w:val="24"/>
          <w:szCs w:val="24"/>
        </w:rPr>
        <w:br/>
        <w:t>KTH Royal Institute of Technology, Stockholm, Sweden | Aug 2024 – Jan 2025</w:t>
      </w:r>
    </w:p>
    <w:p w14:paraId="2C08DE99" w14:textId="2D57ACE3" w:rsidR="00642CE1" w:rsidRPr="008059FD" w:rsidRDefault="00000000">
      <w:pPr>
        <w:rPr>
          <w:rFonts w:ascii="Times New Roman" w:hAnsi="Times New Roman" w:cs="Times New Roman"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BSc Business Information Technology (First Class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Hono</w:t>
      </w:r>
      <w:r w:rsidR="00820C3F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, GPA 3.8/4.0)</w:t>
      </w:r>
      <w:r w:rsidRPr="008059FD">
        <w:rPr>
          <w:rFonts w:ascii="Times New Roman" w:hAnsi="Times New Roman" w:cs="Times New Roman"/>
          <w:sz w:val="24"/>
          <w:szCs w:val="24"/>
        </w:rPr>
        <w:br/>
        <w:t>Strathmore University, Nairobi, Kenya | Sep 2021 – Jun 2024</w:t>
      </w:r>
    </w:p>
    <w:p w14:paraId="6B504BC7" w14:textId="77777777" w:rsidR="00642CE1" w:rsidRPr="008059FD" w:rsidRDefault="00000000">
      <w:pPr>
        <w:rPr>
          <w:rFonts w:ascii="Times New Roman" w:hAnsi="Times New Roman" w:cs="Times New Roman"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Diploma in Business Information Technology (Merit)</w:t>
      </w:r>
      <w:r w:rsidRPr="008059FD">
        <w:rPr>
          <w:rFonts w:ascii="Times New Roman" w:hAnsi="Times New Roman" w:cs="Times New Roman"/>
          <w:sz w:val="24"/>
          <w:szCs w:val="24"/>
        </w:rPr>
        <w:br/>
        <w:t>Strathmore University, Nairobi, Kenya | May 2019 – Sep 2021</w:t>
      </w:r>
    </w:p>
    <w:p w14:paraId="0277F3FA" w14:textId="77777777" w:rsidR="00642CE1" w:rsidRPr="009B464A" w:rsidRDefault="00000000">
      <w:pPr>
        <w:pStyle w:val="Heading1"/>
        <w:rPr>
          <w:rFonts w:ascii="Times New Roman" w:hAnsi="Times New Roman" w:cs="Times New Roman"/>
        </w:rPr>
      </w:pPr>
      <w:r w:rsidRPr="009B464A">
        <w:rPr>
          <w:rFonts w:ascii="Times New Roman" w:hAnsi="Times New Roman" w:cs="Times New Roman"/>
        </w:rPr>
        <w:t>PROJECT HIGHLIGHTS</w:t>
      </w:r>
    </w:p>
    <w:p w14:paraId="4ED779D6" w14:textId="3BBD60DC" w:rsidR="00642CE1" w:rsidRPr="009B464A" w:rsidRDefault="00000000">
      <w:pPr>
        <w:rPr>
          <w:rFonts w:ascii="Times New Roman" w:hAnsi="Times New Roman" w:cs="Times New Roman"/>
        </w:rPr>
      </w:pPr>
      <w:r w:rsidRPr="009B464A">
        <w:rPr>
          <w:rFonts w:ascii="Times New Roman" w:hAnsi="Times New Roman" w:cs="Times New Roman"/>
        </w:rPr>
        <w:t xml:space="preserve">- </w:t>
      </w:r>
      <w:r w:rsidR="002F62F0" w:rsidRPr="002F62F0">
        <w:rPr>
          <w:rFonts w:ascii="Times New Roman" w:hAnsi="Times New Roman" w:cs="Times New Roman"/>
        </w:rPr>
        <w:t xml:space="preserve">Led an AI-driven mobility optimization project in </w:t>
      </w:r>
      <w:proofErr w:type="spellStart"/>
      <w:r w:rsidR="002F62F0" w:rsidRPr="002F62F0">
        <w:rPr>
          <w:rFonts w:ascii="Times New Roman" w:hAnsi="Times New Roman" w:cs="Times New Roman"/>
        </w:rPr>
        <w:t>Viksjö</w:t>
      </w:r>
      <w:proofErr w:type="spellEnd"/>
      <w:r w:rsidR="002F62F0" w:rsidRPr="002F62F0">
        <w:rPr>
          <w:rFonts w:ascii="Times New Roman" w:hAnsi="Times New Roman" w:cs="Times New Roman"/>
        </w:rPr>
        <w:t xml:space="preserve">, </w:t>
      </w:r>
      <w:r w:rsidR="00820C3F">
        <w:rPr>
          <w:rFonts w:ascii="Times New Roman" w:hAnsi="Times New Roman" w:cs="Times New Roman"/>
        </w:rPr>
        <w:t>Sweden</w:t>
      </w:r>
      <w:r w:rsidR="002F62F0" w:rsidRPr="002F62F0">
        <w:rPr>
          <w:rFonts w:ascii="Times New Roman" w:hAnsi="Times New Roman" w:cs="Times New Roman"/>
        </w:rPr>
        <w:t>, using advanced machine learning algorithms</w:t>
      </w:r>
      <w:r w:rsidR="009B464A" w:rsidRPr="009B464A">
        <w:rPr>
          <w:rFonts w:ascii="Times New Roman" w:hAnsi="Times New Roman" w:cs="Times New Roman"/>
        </w:rPr>
        <w:t xml:space="preserve"> </w:t>
      </w:r>
      <w:r w:rsidR="00DB1BE3" w:rsidRPr="00DB1BE3">
        <w:rPr>
          <w:rFonts w:ascii="Times New Roman" w:hAnsi="Times New Roman" w:cs="Times New Roman"/>
        </w:rPr>
        <w:t>to generate insights and inform municipal transport efficiency modeling</w:t>
      </w:r>
      <w:r w:rsidR="00263104">
        <w:rPr>
          <w:rFonts w:ascii="Times New Roman" w:hAnsi="Times New Roman" w:cs="Times New Roman"/>
        </w:rPr>
        <w:t>.</w:t>
      </w:r>
      <w:r w:rsidRPr="009B464A">
        <w:rPr>
          <w:rFonts w:ascii="Times New Roman" w:hAnsi="Times New Roman" w:cs="Times New Roman"/>
        </w:rPr>
        <w:br/>
        <w:t>-</w:t>
      </w:r>
      <w:r w:rsidR="00590E4F">
        <w:rPr>
          <w:rFonts w:ascii="Times New Roman" w:hAnsi="Times New Roman" w:cs="Times New Roman"/>
        </w:rPr>
        <w:t xml:space="preserve"> </w:t>
      </w:r>
      <w:r w:rsidR="002F62F0" w:rsidRPr="002F62F0">
        <w:rPr>
          <w:rFonts w:ascii="Times New Roman" w:hAnsi="Times New Roman" w:cs="Times New Roman"/>
        </w:rPr>
        <w:t xml:space="preserve">Built two profitable B2C SaaS products, </w:t>
      </w:r>
      <w:hyperlink r:id="rId12" w:history="1">
        <w:proofErr w:type="spellStart"/>
        <w:r w:rsidR="00820C3F" w:rsidRPr="00AA618B">
          <w:rPr>
            <w:rStyle w:val="Hyperlink"/>
            <w:rFonts w:ascii="Times New Roman" w:hAnsi="Times New Roman" w:cs="Times New Roman"/>
          </w:rPr>
          <w:t>LinguaFlash</w:t>
        </w:r>
        <w:proofErr w:type="spellEnd"/>
      </w:hyperlink>
      <w:r w:rsidR="00820C3F" w:rsidRPr="00AA618B">
        <w:rPr>
          <w:rFonts w:ascii="Times New Roman" w:hAnsi="Times New Roman" w:cs="Times New Roman"/>
        </w:rPr>
        <w:t xml:space="preserve"> </w:t>
      </w:r>
      <w:r w:rsidR="002F62F0" w:rsidRPr="002F62F0">
        <w:rPr>
          <w:rFonts w:ascii="Times New Roman" w:hAnsi="Times New Roman" w:cs="Times New Roman"/>
        </w:rPr>
        <w:t xml:space="preserve">and </w:t>
      </w:r>
      <w:hyperlink r:id="rId13" w:history="1">
        <w:proofErr w:type="spellStart"/>
        <w:r w:rsidR="00820C3F" w:rsidRPr="00AA618B">
          <w:rPr>
            <w:rStyle w:val="Hyperlink"/>
            <w:rFonts w:ascii="Times New Roman" w:hAnsi="Times New Roman" w:cs="Times New Roman"/>
          </w:rPr>
          <w:t>BlogFlow</w:t>
        </w:r>
        <w:proofErr w:type="spellEnd"/>
      </w:hyperlink>
      <w:r w:rsidR="002F62F0" w:rsidRPr="002F62F0">
        <w:rPr>
          <w:rFonts w:ascii="Times New Roman" w:hAnsi="Times New Roman" w:cs="Times New Roman"/>
        </w:rPr>
        <w:t>, both generat</w:t>
      </w:r>
      <w:r w:rsidR="00820C3F">
        <w:rPr>
          <w:rFonts w:ascii="Times New Roman" w:hAnsi="Times New Roman" w:cs="Times New Roman"/>
        </w:rPr>
        <w:t>ed</w:t>
      </w:r>
      <w:r w:rsidR="002F62F0" w:rsidRPr="002F62F0">
        <w:rPr>
          <w:rFonts w:ascii="Times New Roman" w:hAnsi="Times New Roman" w:cs="Times New Roman"/>
        </w:rPr>
        <w:t xml:space="preserve"> consistent Monthly Recurring Revenue (MRR)</w:t>
      </w:r>
      <w:r w:rsidR="00820C3F">
        <w:rPr>
          <w:rFonts w:ascii="Times New Roman" w:hAnsi="Times New Roman" w:cs="Times New Roman"/>
        </w:rPr>
        <w:t xml:space="preserve"> and sold them for a fortune.</w:t>
      </w:r>
      <w:r w:rsidRPr="009B464A">
        <w:rPr>
          <w:rFonts w:ascii="Times New Roman" w:hAnsi="Times New Roman" w:cs="Times New Roman"/>
        </w:rPr>
        <w:br/>
        <w:t xml:space="preserve">- </w:t>
      </w:r>
      <w:r w:rsidR="009B464A" w:rsidRPr="009B464A">
        <w:rPr>
          <w:rFonts w:ascii="Times New Roman" w:hAnsi="Times New Roman" w:cs="Times New Roman"/>
        </w:rPr>
        <w:t>Published a research article called “</w:t>
      </w:r>
      <w:r w:rsidRPr="009B464A">
        <w:rPr>
          <w:rFonts w:ascii="Times New Roman" w:hAnsi="Times New Roman" w:cs="Times New Roman"/>
        </w:rPr>
        <w:t>AI-Powered Customer Churn Predictor</w:t>
      </w:r>
      <w:r w:rsidR="009B464A" w:rsidRPr="009B464A">
        <w:rPr>
          <w:rFonts w:ascii="Times New Roman" w:hAnsi="Times New Roman" w:cs="Times New Roman"/>
        </w:rPr>
        <w:t xml:space="preserve">” that uses Machine Learning in predicting the probability that a customer in the bank will default and leave the banking services or not based on his usage metrics. Check it out </w:t>
      </w:r>
      <w:hyperlink r:id="rId14" w:history="1">
        <w:r w:rsidR="009B464A" w:rsidRPr="009B464A">
          <w:rPr>
            <w:rStyle w:val="Hyperlink"/>
            <w:rFonts w:ascii="Times New Roman" w:hAnsi="Times New Roman" w:cs="Times New Roman"/>
          </w:rPr>
          <w:t>here</w:t>
        </w:r>
      </w:hyperlink>
    </w:p>
    <w:p w14:paraId="3B69F38A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CERTIFICATIONS &amp; ACHIEVEMENTS</w:t>
      </w:r>
    </w:p>
    <w:p w14:paraId="200B8E94" w14:textId="77777777" w:rsidR="00697F51" w:rsidRDefault="00000000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- Published Research: AI-Powered Customer Churn Predictor, </w:t>
      </w:r>
      <w:proofErr w:type="spellStart"/>
      <w:r w:rsidRPr="003C24E3">
        <w:rPr>
          <w:rFonts w:ascii="Times New Roman" w:hAnsi="Times New Roman" w:cs="Times New Roman"/>
        </w:rPr>
        <w:t>ReadyTensor</w:t>
      </w:r>
      <w:proofErr w:type="spellEnd"/>
      <w:r w:rsidRPr="003C24E3">
        <w:rPr>
          <w:rFonts w:ascii="Times New Roman" w:hAnsi="Times New Roman" w:cs="Times New Roman"/>
        </w:rPr>
        <w:t xml:space="preserve"> (Mar 2025)</w:t>
      </w:r>
      <w:r w:rsidRPr="003C24E3">
        <w:rPr>
          <w:rFonts w:ascii="Times New Roman" w:hAnsi="Times New Roman" w:cs="Times New Roman"/>
        </w:rPr>
        <w:br/>
        <w:t>- Dean’s List Award</w:t>
      </w:r>
      <w:r w:rsidR="009B464A" w:rsidRPr="003C24E3">
        <w:rPr>
          <w:rFonts w:ascii="Times New Roman" w:hAnsi="Times New Roman" w:cs="Times New Roman"/>
        </w:rPr>
        <w:t xml:space="preserve"> Academic Year</w:t>
      </w:r>
      <w:r w:rsidRPr="003C24E3">
        <w:rPr>
          <w:rFonts w:ascii="Times New Roman" w:hAnsi="Times New Roman" w:cs="Times New Roman"/>
        </w:rPr>
        <w:t xml:space="preserve"> (2021–202</w:t>
      </w:r>
      <w:r w:rsidR="009B464A" w:rsidRPr="003C24E3">
        <w:rPr>
          <w:rFonts w:ascii="Times New Roman" w:hAnsi="Times New Roman" w:cs="Times New Roman"/>
        </w:rPr>
        <w:t>2 &amp; 2022-2023), Strathmore University.</w:t>
      </w:r>
    </w:p>
    <w:p w14:paraId="6AB0DC15" w14:textId="43B9A0C3" w:rsidR="00642CE1" w:rsidRPr="003C24E3" w:rsidRDefault="00697F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Certified Transcriptionist</w:t>
      </w:r>
      <w:r w:rsidR="006D32B7">
        <w:rPr>
          <w:rFonts w:ascii="Times New Roman" w:hAnsi="Times New Roman" w:cs="Times New Roman"/>
        </w:rPr>
        <w:t xml:space="preserve"> (120WPM on average)</w:t>
      </w:r>
      <w:r w:rsidRPr="003C24E3">
        <w:rPr>
          <w:rFonts w:ascii="Times New Roman" w:hAnsi="Times New Roman" w:cs="Times New Roman"/>
        </w:rPr>
        <w:br/>
        <w:t xml:space="preserve">- </w:t>
      </w:r>
      <w:r w:rsidR="00820C3F">
        <w:rPr>
          <w:rFonts w:ascii="Times New Roman" w:hAnsi="Times New Roman" w:cs="Times New Roman"/>
        </w:rPr>
        <w:t xml:space="preserve">Weightlifter </w:t>
      </w:r>
      <w:r w:rsidRPr="003C24E3">
        <w:rPr>
          <w:rFonts w:ascii="Times New Roman" w:hAnsi="Times New Roman" w:cs="Times New Roman"/>
        </w:rPr>
        <w:t>3rd Place</w:t>
      </w:r>
      <w:r w:rsidR="009B464A" w:rsidRPr="003C24E3">
        <w:rPr>
          <w:rFonts w:ascii="Times New Roman" w:hAnsi="Times New Roman" w:cs="Times New Roman"/>
        </w:rPr>
        <w:t xml:space="preserve"> Award</w:t>
      </w:r>
      <w:r w:rsidRPr="003C24E3">
        <w:rPr>
          <w:rFonts w:ascii="Times New Roman" w:hAnsi="Times New Roman" w:cs="Times New Roman"/>
        </w:rPr>
        <w:t>, Strathmore Sports Day (Aug 2023)</w:t>
      </w:r>
    </w:p>
    <w:p w14:paraId="1DF80180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LANGUAGES</w:t>
      </w:r>
    </w:p>
    <w:p w14:paraId="18913BD7" w14:textId="76746C8E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English (C2 – Native</w:t>
      </w:r>
      <w:r w:rsidR="00BE48BF">
        <w:rPr>
          <w:rFonts w:ascii="Times New Roman" w:hAnsi="Times New Roman" w:cs="Times New Roman"/>
        </w:rPr>
        <w:t>;</w:t>
      </w:r>
      <w:r w:rsidR="009B464A" w:rsidRPr="003C24E3">
        <w:rPr>
          <w:rFonts w:ascii="Times New Roman" w:hAnsi="Times New Roman" w:cs="Times New Roman"/>
        </w:rPr>
        <w:t xml:space="preserve"> Both Spoken &amp; Written</w:t>
      </w:r>
      <w:r w:rsidRPr="003C24E3">
        <w:rPr>
          <w:rFonts w:ascii="Times New Roman" w:hAnsi="Times New Roman" w:cs="Times New Roman"/>
        </w:rPr>
        <w:t>)</w:t>
      </w:r>
    </w:p>
    <w:p w14:paraId="32084C25" w14:textId="11932C10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Swahili (C2 – Native</w:t>
      </w:r>
      <w:r w:rsidR="00BE48BF">
        <w:rPr>
          <w:rFonts w:ascii="Times New Roman" w:hAnsi="Times New Roman" w:cs="Times New Roman"/>
        </w:rPr>
        <w:t xml:space="preserve">; </w:t>
      </w:r>
      <w:r w:rsidR="009B464A" w:rsidRPr="003C24E3">
        <w:rPr>
          <w:rFonts w:ascii="Times New Roman" w:hAnsi="Times New Roman" w:cs="Times New Roman"/>
        </w:rPr>
        <w:t>Both Spoken &amp; Written</w:t>
      </w:r>
      <w:r w:rsidRPr="003C24E3">
        <w:rPr>
          <w:rFonts w:ascii="Times New Roman" w:hAnsi="Times New Roman" w:cs="Times New Roman"/>
        </w:rPr>
        <w:t xml:space="preserve">) </w:t>
      </w:r>
    </w:p>
    <w:p w14:paraId="4E5E463E" w14:textId="2D1245A5" w:rsidR="00642CE1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French (</w:t>
      </w:r>
      <w:r>
        <w:rPr>
          <w:rFonts w:ascii="Times New Roman" w:hAnsi="Times New Roman" w:cs="Times New Roman"/>
        </w:rPr>
        <w:t>C1</w:t>
      </w:r>
      <w:r w:rsidRPr="003C24E3">
        <w:rPr>
          <w:rFonts w:ascii="Times New Roman" w:hAnsi="Times New Roman" w:cs="Times New Roman"/>
        </w:rPr>
        <w:t xml:space="preserve"> – </w:t>
      </w:r>
      <w:r w:rsidR="009B464A" w:rsidRPr="003C24E3">
        <w:rPr>
          <w:rFonts w:ascii="Times New Roman" w:hAnsi="Times New Roman" w:cs="Times New Roman"/>
        </w:rPr>
        <w:t>Working Proficiency</w:t>
      </w:r>
      <w:r w:rsidR="00BE48BF">
        <w:rPr>
          <w:rFonts w:ascii="Times New Roman" w:hAnsi="Times New Roman" w:cs="Times New Roman"/>
        </w:rPr>
        <w:t>;</w:t>
      </w:r>
      <w:r w:rsidR="009B464A" w:rsidRPr="003C24E3">
        <w:rPr>
          <w:rFonts w:ascii="Times New Roman" w:hAnsi="Times New Roman" w:cs="Times New Roman"/>
        </w:rPr>
        <w:t xml:space="preserve"> Both Spoken &amp; Written</w:t>
      </w:r>
      <w:r w:rsidRPr="003C24E3">
        <w:rPr>
          <w:rFonts w:ascii="Times New Roman" w:hAnsi="Times New Roman" w:cs="Times New Roman"/>
        </w:rPr>
        <w:t>)</w:t>
      </w:r>
    </w:p>
    <w:p w14:paraId="2DE8612B" w14:textId="00D1CE6E" w:rsidR="003C24E3" w:rsidRPr="003C24E3" w:rsidRDefault="003C24E3" w:rsidP="003C24E3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HOBBIES</w:t>
      </w:r>
    </w:p>
    <w:p w14:paraId="364758AF" w14:textId="77777777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730AE">
        <w:rPr>
          <w:rFonts w:ascii="Times New Roman" w:hAnsi="Times New Roman" w:cs="Times New Roman"/>
        </w:rPr>
        <w:t>Fitness Coach</w:t>
      </w:r>
    </w:p>
    <w:p w14:paraId="0E13708C" w14:textId="77777777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Professional </w:t>
      </w:r>
      <w:r w:rsidR="003C24E3">
        <w:rPr>
          <w:rFonts w:ascii="Times New Roman" w:hAnsi="Times New Roman" w:cs="Times New Roman"/>
        </w:rPr>
        <w:t>Swimm</w:t>
      </w:r>
      <w:r>
        <w:rPr>
          <w:rFonts w:ascii="Times New Roman" w:hAnsi="Times New Roman" w:cs="Times New Roman"/>
        </w:rPr>
        <w:t>er</w:t>
      </w:r>
    </w:p>
    <w:p w14:paraId="5EF4E5D9" w14:textId="77777777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C24E3">
        <w:rPr>
          <w:rFonts w:ascii="Times New Roman" w:hAnsi="Times New Roman" w:cs="Times New Roman"/>
        </w:rPr>
        <w:t>Table Tennis</w:t>
      </w:r>
    </w:p>
    <w:p w14:paraId="0F1EDE68" w14:textId="77777777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C24E3">
        <w:rPr>
          <w:rFonts w:ascii="Times New Roman" w:hAnsi="Times New Roman" w:cs="Times New Roman"/>
        </w:rPr>
        <w:t>Pool</w:t>
      </w:r>
      <w:r w:rsidR="00A730AE">
        <w:rPr>
          <w:rFonts w:ascii="Times New Roman" w:hAnsi="Times New Roman" w:cs="Times New Roman"/>
        </w:rPr>
        <w:t xml:space="preserve"> Games</w:t>
      </w:r>
      <w:r>
        <w:rPr>
          <w:rFonts w:ascii="Times New Roman" w:hAnsi="Times New Roman" w:cs="Times New Roman"/>
        </w:rPr>
        <w:t xml:space="preserve"> &amp;</w:t>
      </w:r>
      <w:r w:rsidR="00A730AE">
        <w:rPr>
          <w:rFonts w:ascii="Times New Roman" w:hAnsi="Times New Roman" w:cs="Times New Roman"/>
        </w:rPr>
        <w:t xml:space="preserve"> Bowling</w:t>
      </w:r>
    </w:p>
    <w:p w14:paraId="7D65115F" w14:textId="790E6FE3" w:rsidR="003C24E3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730AE">
        <w:rPr>
          <w:rFonts w:ascii="Times New Roman" w:hAnsi="Times New Roman" w:cs="Times New Roman"/>
        </w:rPr>
        <w:t xml:space="preserve">Speed Cuber </w:t>
      </w:r>
      <w:r>
        <w:rPr>
          <w:rFonts w:ascii="Times New Roman" w:hAnsi="Times New Roman" w:cs="Times New Roman"/>
        </w:rPr>
        <w:t>&amp;</w:t>
      </w:r>
      <w:r w:rsidR="00A730AE">
        <w:rPr>
          <w:rFonts w:ascii="Times New Roman" w:hAnsi="Times New Roman" w:cs="Times New Roman"/>
        </w:rPr>
        <w:t xml:space="preserve"> </w:t>
      </w:r>
      <w:r w:rsidR="003C24E3">
        <w:rPr>
          <w:rFonts w:ascii="Times New Roman" w:hAnsi="Times New Roman" w:cs="Times New Roman"/>
        </w:rPr>
        <w:t>Card Magic</w:t>
      </w:r>
      <w:r w:rsidR="00A730AE">
        <w:rPr>
          <w:rFonts w:ascii="Times New Roman" w:hAnsi="Times New Roman" w:cs="Times New Roman"/>
        </w:rPr>
        <w:t>ian.</w:t>
      </w:r>
    </w:p>
    <w:p w14:paraId="61C6D0E9" w14:textId="29FA94F5" w:rsidR="0028341E" w:rsidRPr="003C24E3" w:rsidRDefault="0028341E" w:rsidP="0028341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ATTRIBUTES</w:t>
      </w:r>
    </w:p>
    <w:p w14:paraId="6236D882" w14:textId="6234B841" w:rsidR="0028341E" w:rsidRPr="0028341E" w:rsidRDefault="0028341E" w:rsidP="00283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8341E">
        <w:rPr>
          <w:rFonts w:ascii="Times New Roman" w:hAnsi="Times New Roman" w:cs="Times New Roman"/>
        </w:rPr>
        <w:t xml:space="preserve">Delivers and owns quality outcomes across </w:t>
      </w:r>
      <w:r w:rsidRPr="0028341E">
        <w:rPr>
          <w:rFonts w:ascii="Times New Roman" w:hAnsi="Times New Roman" w:cs="Times New Roman"/>
        </w:rPr>
        <w:t>SDLC</w:t>
      </w:r>
    </w:p>
    <w:p w14:paraId="0929C65B" w14:textId="3CE6805C" w:rsidR="0028341E" w:rsidRPr="0028341E" w:rsidRDefault="0028341E" w:rsidP="00283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8341E">
        <w:rPr>
          <w:rFonts w:ascii="Times New Roman" w:hAnsi="Times New Roman" w:cs="Times New Roman"/>
        </w:rPr>
        <w:t xml:space="preserve">Strong analytical and </w:t>
      </w:r>
      <w:r w:rsidRPr="0028341E">
        <w:rPr>
          <w:rFonts w:ascii="Times New Roman" w:hAnsi="Times New Roman" w:cs="Times New Roman"/>
        </w:rPr>
        <w:t>problem-solving</w:t>
      </w:r>
      <w:r w:rsidRPr="0028341E">
        <w:rPr>
          <w:rFonts w:ascii="Times New Roman" w:hAnsi="Times New Roman" w:cs="Times New Roman"/>
        </w:rPr>
        <w:t xml:space="preserve"> skills</w:t>
      </w:r>
    </w:p>
    <w:p w14:paraId="1DC1E0D8" w14:textId="6F737994" w:rsidR="0028341E" w:rsidRPr="0028341E" w:rsidRDefault="0028341E" w:rsidP="00283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8341E">
        <w:rPr>
          <w:rFonts w:ascii="Times New Roman" w:hAnsi="Times New Roman" w:cs="Times New Roman"/>
        </w:rPr>
        <w:t>High attention to detail and risk awareness</w:t>
      </w:r>
    </w:p>
    <w:p w14:paraId="4B449BDC" w14:textId="3795420D" w:rsidR="0028341E" w:rsidRPr="0028341E" w:rsidRDefault="0028341E" w:rsidP="00283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8341E">
        <w:rPr>
          <w:rFonts w:ascii="Times New Roman" w:hAnsi="Times New Roman" w:cs="Times New Roman"/>
        </w:rPr>
        <w:t>Collaborative and communicative team player</w:t>
      </w:r>
    </w:p>
    <w:p w14:paraId="0A2E816E" w14:textId="59A296E8" w:rsidR="0028341E" w:rsidRPr="003C24E3" w:rsidRDefault="0028341E" w:rsidP="00283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8341E">
        <w:rPr>
          <w:rFonts w:ascii="Times New Roman" w:hAnsi="Times New Roman" w:cs="Times New Roman"/>
        </w:rPr>
        <w:t xml:space="preserve">Continuous </w:t>
      </w:r>
      <w:r w:rsidRPr="0028341E">
        <w:rPr>
          <w:rFonts w:ascii="Times New Roman" w:hAnsi="Times New Roman" w:cs="Times New Roman"/>
        </w:rPr>
        <w:t>improvement of</w:t>
      </w:r>
      <w:r w:rsidRPr="0028341E">
        <w:rPr>
          <w:rFonts w:ascii="Times New Roman" w:hAnsi="Times New Roman" w:cs="Times New Roman"/>
        </w:rPr>
        <w:t xml:space="preserve"> mindset focused on quality and reliability</w:t>
      </w:r>
    </w:p>
    <w:sectPr w:rsidR="0028341E" w:rsidRPr="003C2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218838">
    <w:abstractNumId w:val="8"/>
  </w:num>
  <w:num w:numId="2" w16cid:durableId="536478676">
    <w:abstractNumId w:val="6"/>
  </w:num>
  <w:num w:numId="3" w16cid:durableId="1078820374">
    <w:abstractNumId w:val="5"/>
  </w:num>
  <w:num w:numId="4" w16cid:durableId="1479759216">
    <w:abstractNumId w:val="4"/>
  </w:num>
  <w:num w:numId="5" w16cid:durableId="2088846091">
    <w:abstractNumId w:val="7"/>
  </w:num>
  <w:num w:numId="6" w16cid:durableId="1563713326">
    <w:abstractNumId w:val="3"/>
  </w:num>
  <w:num w:numId="7" w16cid:durableId="1858081743">
    <w:abstractNumId w:val="2"/>
  </w:num>
  <w:num w:numId="8" w16cid:durableId="896670056">
    <w:abstractNumId w:val="1"/>
  </w:num>
  <w:num w:numId="9" w16cid:durableId="66173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38"/>
    <w:rsid w:val="00096EA7"/>
    <w:rsid w:val="000A4C88"/>
    <w:rsid w:val="000A737F"/>
    <w:rsid w:val="0015074B"/>
    <w:rsid w:val="001A265B"/>
    <w:rsid w:val="001D3A48"/>
    <w:rsid w:val="001E2B34"/>
    <w:rsid w:val="00263104"/>
    <w:rsid w:val="00283154"/>
    <w:rsid w:val="0028341E"/>
    <w:rsid w:val="0029639D"/>
    <w:rsid w:val="002E7DC1"/>
    <w:rsid w:val="002F62F0"/>
    <w:rsid w:val="00326F90"/>
    <w:rsid w:val="003645D8"/>
    <w:rsid w:val="003C24E3"/>
    <w:rsid w:val="003C4B03"/>
    <w:rsid w:val="00430E8E"/>
    <w:rsid w:val="004401DE"/>
    <w:rsid w:val="004650B1"/>
    <w:rsid w:val="004B168E"/>
    <w:rsid w:val="005515D6"/>
    <w:rsid w:val="0056533C"/>
    <w:rsid w:val="00582048"/>
    <w:rsid w:val="00590E4F"/>
    <w:rsid w:val="005E5B47"/>
    <w:rsid w:val="005F554C"/>
    <w:rsid w:val="0061238B"/>
    <w:rsid w:val="00642CE1"/>
    <w:rsid w:val="006923D0"/>
    <w:rsid w:val="00697F51"/>
    <w:rsid w:val="006A14E3"/>
    <w:rsid w:val="006A7607"/>
    <w:rsid w:val="006D2E8B"/>
    <w:rsid w:val="006D32B7"/>
    <w:rsid w:val="006E23EF"/>
    <w:rsid w:val="00742E74"/>
    <w:rsid w:val="008059FD"/>
    <w:rsid w:val="008122D0"/>
    <w:rsid w:val="00820C3F"/>
    <w:rsid w:val="008B5C16"/>
    <w:rsid w:val="008C06DA"/>
    <w:rsid w:val="008D3F99"/>
    <w:rsid w:val="009328C3"/>
    <w:rsid w:val="009B464A"/>
    <w:rsid w:val="00A412AD"/>
    <w:rsid w:val="00A730AE"/>
    <w:rsid w:val="00AA1D8D"/>
    <w:rsid w:val="00AA5F6D"/>
    <w:rsid w:val="00AA618B"/>
    <w:rsid w:val="00AB5210"/>
    <w:rsid w:val="00AD0E35"/>
    <w:rsid w:val="00AF6442"/>
    <w:rsid w:val="00B254E2"/>
    <w:rsid w:val="00B47730"/>
    <w:rsid w:val="00B50C1C"/>
    <w:rsid w:val="00B63DBD"/>
    <w:rsid w:val="00B76DA9"/>
    <w:rsid w:val="00B851BD"/>
    <w:rsid w:val="00BE48BF"/>
    <w:rsid w:val="00BF290C"/>
    <w:rsid w:val="00C02FFE"/>
    <w:rsid w:val="00C10556"/>
    <w:rsid w:val="00C23361"/>
    <w:rsid w:val="00C3610F"/>
    <w:rsid w:val="00C42703"/>
    <w:rsid w:val="00CB0664"/>
    <w:rsid w:val="00CE7A28"/>
    <w:rsid w:val="00D11923"/>
    <w:rsid w:val="00DA70D2"/>
    <w:rsid w:val="00DB1BE3"/>
    <w:rsid w:val="00DD2409"/>
    <w:rsid w:val="00DE6B6F"/>
    <w:rsid w:val="00E111F0"/>
    <w:rsid w:val="00E121CF"/>
    <w:rsid w:val="00E95FC8"/>
    <w:rsid w:val="00EC0998"/>
    <w:rsid w:val="00EE17E5"/>
    <w:rsid w:val="00EE505A"/>
    <w:rsid w:val="00F25C08"/>
    <w:rsid w:val="00F6328B"/>
    <w:rsid w:val="00FB4261"/>
    <w:rsid w:val="00FC693F"/>
    <w:rsid w:val="00FD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DE997"/>
  <w14:defaultImageDpi w14:val="300"/>
  <w15:docId w15:val="{2C8FF4B1-E42E-4030-968F-11DCB15E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0C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0C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9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ckbwalley" TargetMode="External"/><Relationship Id="rId13" Type="http://schemas.openxmlformats.org/officeDocument/2006/relationships/hyperlink" Target="https://blogflow-nickb-app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ickBwalley" TargetMode="External"/><Relationship Id="rId12" Type="http://schemas.openxmlformats.org/officeDocument/2006/relationships/hyperlink" Target="https://linguaflash-nickb-app.vercel.ap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ckbwalley" TargetMode="External"/><Relationship Id="rId11" Type="http://schemas.openxmlformats.org/officeDocument/2006/relationships/hyperlink" Target="https://blogflow-nickb-app.vercel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inguaflash-nickb-app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ithub.com/NickBwalley" TargetMode="External"/><Relationship Id="rId14" Type="http://schemas.openxmlformats.org/officeDocument/2006/relationships/hyperlink" Target="https://app.readytensor.ai/publications/ai-powered-customer-churn-predictor-TbSqv34bmn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Biiy</cp:lastModifiedBy>
  <cp:revision>2</cp:revision>
  <cp:lastPrinted>2025-08-09T11:05:00Z</cp:lastPrinted>
  <dcterms:created xsi:type="dcterms:W3CDTF">2025-12-19T19:10:00Z</dcterms:created>
  <dcterms:modified xsi:type="dcterms:W3CDTF">2025-12-19T19:10:00Z</dcterms:modified>
  <cp:category/>
</cp:coreProperties>
</file>