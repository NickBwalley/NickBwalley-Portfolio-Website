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C151" w14:textId="77777777" w:rsidR="00AA2508" w:rsidRPr="00AD1ACB" w:rsidRDefault="00000000" w:rsidP="0006343F">
      <w:pPr>
        <w:spacing w:line="240" w:lineRule="auto"/>
        <w:jc w:val="center"/>
        <w:rPr>
          <w:b/>
          <w:bCs/>
          <w:sz w:val="56"/>
          <w:szCs w:val="56"/>
        </w:rPr>
      </w:pPr>
      <w:r w:rsidRPr="00AD1ACB">
        <w:rPr>
          <w:b/>
          <w:bCs/>
          <w:sz w:val="56"/>
          <w:szCs w:val="56"/>
        </w:rPr>
        <w:t>Nicholas Biiy Bwalley</w:t>
      </w:r>
    </w:p>
    <w:p w14:paraId="5E1DA169" w14:textId="54FDE804" w:rsidR="008C1F38" w:rsidRPr="00814782" w:rsidRDefault="00814782" w:rsidP="0006343F">
      <w:pPr>
        <w:spacing w:line="240" w:lineRule="auto"/>
        <w:jc w:val="center"/>
        <w:rPr>
          <w:b/>
          <w:bCs/>
          <w:i/>
          <w:iCs/>
          <w:sz w:val="28"/>
          <w:szCs w:val="28"/>
        </w:rPr>
      </w:pPr>
      <w:r w:rsidRPr="00814782">
        <w:rPr>
          <w:b/>
          <w:bCs/>
          <w:sz w:val="32"/>
          <w:szCs w:val="32"/>
        </w:rPr>
        <w:t>• Full-Stack Engineer</w:t>
      </w:r>
      <w:r>
        <w:rPr>
          <w:b/>
          <w:bCs/>
          <w:sz w:val="32"/>
          <w:szCs w:val="32"/>
        </w:rPr>
        <w:t xml:space="preserve"> </w:t>
      </w:r>
      <w:r w:rsidRPr="00814782">
        <w:rPr>
          <w:b/>
          <w:bCs/>
          <w:sz w:val="32"/>
          <w:szCs w:val="32"/>
        </w:rPr>
        <w:t xml:space="preserve">• AI Engineer • LLM Engineer • Workflow Automation Engineer </w:t>
      </w:r>
      <w:r w:rsidRPr="00814782">
        <w:rPr>
          <w:b/>
          <w:bCs/>
          <w:sz w:val="32"/>
          <w:szCs w:val="32"/>
        </w:rPr>
        <w:br/>
      </w:r>
      <w:r w:rsidRPr="00814782">
        <w:rPr>
          <w:b/>
          <w:bCs/>
          <w:i/>
          <w:iCs/>
          <w:sz w:val="28"/>
          <w:szCs w:val="28"/>
        </w:rPr>
        <w:t>Python (AI/LLM) • JavaScript (</w:t>
      </w:r>
      <w:proofErr w:type="spellStart"/>
      <w:r w:rsidRPr="00814782">
        <w:rPr>
          <w:b/>
          <w:bCs/>
          <w:i/>
          <w:iCs/>
          <w:sz w:val="28"/>
          <w:szCs w:val="28"/>
        </w:rPr>
        <w:t>NextJS</w:t>
      </w:r>
      <w:proofErr w:type="spellEnd"/>
      <w:r w:rsidRPr="00814782">
        <w:rPr>
          <w:b/>
          <w:bCs/>
          <w:i/>
          <w:iCs/>
          <w:sz w:val="28"/>
          <w:szCs w:val="28"/>
        </w:rPr>
        <w:t>/MERN/</w:t>
      </w:r>
      <w:proofErr w:type="spellStart"/>
      <w:r w:rsidRPr="00814782">
        <w:rPr>
          <w:b/>
          <w:bCs/>
          <w:i/>
          <w:iCs/>
          <w:sz w:val="28"/>
          <w:szCs w:val="28"/>
        </w:rPr>
        <w:t>Supabase</w:t>
      </w:r>
      <w:proofErr w:type="spellEnd"/>
      <w:r w:rsidRPr="00814782">
        <w:rPr>
          <w:b/>
          <w:bCs/>
          <w:i/>
          <w:iCs/>
          <w:sz w:val="28"/>
          <w:szCs w:val="28"/>
        </w:rPr>
        <w:t>) • n8n Automation • RAG • Fine-Tuning</w:t>
      </w:r>
      <w:r w:rsidRPr="00814782">
        <w:rPr>
          <w:b/>
          <w:bCs/>
          <w:sz w:val="32"/>
          <w:szCs w:val="32"/>
        </w:rPr>
        <w:br/>
        <w:t xml:space="preserve">Nairobi, Kenya • +254 714 394 332 </w:t>
      </w:r>
    </w:p>
    <w:p w14:paraId="4310A473" w14:textId="70819F20" w:rsidR="008C1F38" w:rsidRPr="008C1F38" w:rsidRDefault="008C1F38" w:rsidP="0006343F">
      <w:pPr>
        <w:spacing w:line="240" w:lineRule="auto"/>
        <w:jc w:val="center"/>
        <w:rPr>
          <w:lang w:val="fr-FR"/>
        </w:rPr>
      </w:pPr>
      <w:proofErr w:type="gramStart"/>
      <w:r w:rsidRPr="008C1F38">
        <w:rPr>
          <w:b/>
          <w:bCs/>
          <w:lang w:val="fr-FR"/>
        </w:rPr>
        <w:t>Email</w:t>
      </w:r>
      <w:proofErr w:type="gramEnd"/>
      <w:r w:rsidRPr="008C1F38">
        <w:rPr>
          <w:b/>
          <w:bCs/>
          <w:lang w:val="fr-FR"/>
        </w:rPr>
        <w:t xml:space="preserve"> :</w:t>
      </w:r>
      <w:r w:rsidRPr="008C1F38">
        <w:rPr>
          <w:lang w:val="fr-FR"/>
        </w:rPr>
        <w:t xml:space="preserve"> </w:t>
      </w:r>
      <w:hyperlink r:id="rId6" w:history="1">
        <w:r w:rsidRPr="008C1F38">
          <w:rPr>
            <w:rStyle w:val="Hyperlink"/>
            <w:lang w:val="fr-FR"/>
          </w:rPr>
          <w:t>nickbiiybwalley@gmail.com</w:t>
        </w:r>
      </w:hyperlink>
    </w:p>
    <w:p w14:paraId="1C2BDBC2" w14:textId="5F212332" w:rsidR="00282EAD" w:rsidRDefault="008C1F38" w:rsidP="0006343F">
      <w:pPr>
        <w:spacing w:line="240" w:lineRule="auto"/>
        <w:jc w:val="center"/>
        <w:rPr>
          <w:lang w:val="sv-SE"/>
        </w:rPr>
      </w:pPr>
      <w:hyperlink r:id="rId7" w:history="1">
        <w:r w:rsidR="00000000" w:rsidRPr="008C1F38">
          <w:rPr>
            <w:rStyle w:val="Hyperlink"/>
            <w:b/>
            <w:bCs/>
            <w:lang w:val="sv-SE"/>
          </w:rPr>
          <w:t>LinkedI</w:t>
        </w:r>
        <w:r w:rsidR="00AA34EB" w:rsidRPr="008C1F38">
          <w:rPr>
            <w:rStyle w:val="Hyperlink"/>
            <w:b/>
            <w:bCs/>
            <w:lang w:val="sv-SE"/>
          </w:rPr>
          <w:t>n</w:t>
        </w:r>
      </w:hyperlink>
      <w:r>
        <w:rPr>
          <w:b/>
          <w:bCs/>
          <w:lang w:val="sv-SE"/>
        </w:rPr>
        <w:t xml:space="preserve">, </w:t>
      </w:r>
      <w:hyperlink r:id="rId8" w:history="1">
        <w:r w:rsidRPr="008C1F38">
          <w:rPr>
            <w:rStyle w:val="Hyperlink"/>
            <w:b/>
            <w:bCs/>
            <w:lang w:val="sv-SE"/>
          </w:rPr>
          <w:t>GitHub</w:t>
        </w:r>
      </w:hyperlink>
      <w:r w:rsidR="002B6BBC">
        <w:rPr>
          <w:b/>
          <w:bCs/>
          <w:lang w:val="sv-SE"/>
        </w:rPr>
        <w:t xml:space="preserve"> </w:t>
      </w:r>
    </w:p>
    <w:p w14:paraId="4309BA0E" w14:textId="5E0041F4" w:rsidR="00814782" w:rsidRPr="00814782" w:rsidRDefault="00814782" w:rsidP="00814782">
      <w:pPr>
        <w:spacing w:line="240" w:lineRule="auto"/>
        <w:jc w:val="left"/>
        <w:rPr>
          <w:b/>
          <w:bCs/>
          <w:lang w:val="en-KE"/>
        </w:rPr>
      </w:pPr>
      <w:r>
        <w:rPr>
          <w:b/>
          <w:bCs/>
          <w:lang w:val="en-KE"/>
        </w:rPr>
        <w:t xml:space="preserve">PROFESSIONAL </w:t>
      </w:r>
      <w:r w:rsidRPr="00814782">
        <w:rPr>
          <w:b/>
          <w:bCs/>
          <w:lang w:val="en-KE"/>
        </w:rPr>
        <w:t>SUMMARY</w:t>
      </w:r>
    </w:p>
    <w:p w14:paraId="67339483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lang w:val="en-KE"/>
        </w:rPr>
        <w:t xml:space="preserve">Hybrid AI + Full-Stack Engineer specializing in </w:t>
      </w:r>
      <w:r w:rsidRPr="00814782">
        <w:rPr>
          <w:b/>
          <w:bCs/>
          <w:lang w:val="en-KE"/>
        </w:rPr>
        <w:t>LLM engineering, RAG pipelines, embeddings, vector search, fine-tuning, eval frameworks, agentic orchestration, and workflow automation (n8n)</w:t>
      </w:r>
      <w:r w:rsidRPr="00814782">
        <w:rPr>
          <w:lang w:val="en-KE"/>
        </w:rPr>
        <w:t>.</w:t>
      </w:r>
      <w:r w:rsidRPr="00814782">
        <w:rPr>
          <w:lang w:val="en-KE"/>
        </w:rPr>
        <w:br/>
        <w:t xml:space="preserve">Experienced shipping </w:t>
      </w:r>
      <w:r w:rsidRPr="00814782">
        <w:rPr>
          <w:b/>
          <w:bCs/>
          <w:lang w:val="en-KE"/>
        </w:rPr>
        <w:t>production web systems (</w:t>
      </w:r>
      <w:proofErr w:type="spellStart"/>
      <w:r w:rsidRPr="00814782">
        <w:rPr>
          <w:b/>
          <w:bCs/>
          <w:lang w:val="en-KE"/>
        </w:rPr>
        <w:t>NextJS</w:t>
      </w:r>
      <w:proofErr w:type="spellEnd"/>
      <w:r w:rsidRPr="00814782">
        <w:rPr>
          <w:b/>
          <w:bCs/>
          <w:lang w:val="en-KE"/>
        </w:rPr>
        <w:t>/MERN/</w:t>
      </w:r>
      <w:proofErr w:type="spellStart"/>
      <w:r w:rsidRPr="00814782">
        <w:rPr>
          <w:b/>
          <w:bCs/>
          <w:lang w:val="en-KE"/>
        </w:rPr>
        <w:t>Supabase</w:t>
      </w:r>
      <w:proofErr w:type="spellEnd"/>
      <w:r w:rsidRPr="00814782">
        <w:rPr>
          <w:b/>
          <w:bCs/>
          <w:lang w:val="en-KE"/>
        </w:rPr>
        <w:t>)</w:t>
      </w:r>
      <w:r w:rsidRPr="00814782">
        <w:rPr>
          <w:lang w:val="en-KE"/>
        </w:rPr>
        <w:t xml:space="preserve"> and </w:t>
      </w:r>
      <w:r w:rsidRPr="00814782">
        <w:rPr>
          <w:b/>
          <w:bCs/>
          <w:lang w:val="en-KE"/>
        </w:rPr>
        <w:t xml:space="preserve">LLM/automation pipelines for SaaS, </w:t>
      </w:r>
      <w:proofErr w:type="spellStart"/>
      <w:r w:rsidRPr="00814782">
        <w:rPr>
          <w:b/>
          <w:bCs/>
          <w:lang w:val="en-KE"/>
        </w:rPr>
        <w:t>RevOps</w:t>
      </w:r>
      <w:proofErr w:type="spellEnd"/>
      <w:r w:rsidRPr="00814782">
        <w:rPr>
          <w:b/>
          <w:bCs/>
          <w:lang w:val="en-KE"/>
        </w:rPr>
        <w:t>, and enterprise knowledge retrieval</w:t>
      </w:r>
      <w:r w:rsidRPr="00814782">
        <w:rPr>
          <w:lang w:val="en-KE"/>
        </w:rPr>
        <w:t>.</w:t>
      </w:r>
    </w:p>
    <w:p w14:paraId="50E66583" w14:textId="77777777" w:rsidR="00814782" w:rsidRPr="00814782" w:rsidRDefault="00814782" w:rsidP="00814782">
      <w:pPr>
        <w:spacing w:line="240" w:lineRule="auto"/>
        <w:jc w:val="left"/>
        <w:rPr>
          <w:b/>
          <w:bCs/>
          <w:lang w:val="en-KE"/>
        </w:rPr>
      </w:pPr>
      <w:r w:rsidRPr="00814782">
        <w:rPr>
          <w:b/>
          <w:bCs/>
          <w:lang w:val="en-KE"/>
        </w:rPr>
        <w:t>CORE SPECIALIZATIONS</w:t>
      </w:r>
    </w:p>
    <w:p w14:paraId="31D122D7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AI Engineering:</w:t>
      </w:r>
      <w:r w:rsidRPr="00814782">
        <w:rPr>
          <w:lang w:val="en-KE"/>
        </w:rPr>
        <w:t xml:space="preserve"> LLMs, RAG, embeddings, hybrid retrieval, prompt optimization, context filtering, hallucination mitigation, evals, fine-tuning, inference pipelines, thresholding, token moderation, agentic workflows.</w:t>
      </w:r>
    </w:p>
    <w:p w14:paraId="3F325A30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Workflow Automation (n8n):</w:t>
      </w:r>
      <w:r w:rsidRPr="00814782">
        <w:rPr>
          <w:lang w:val="en-KE"/>
        </w:rPr>
        <w:t xml:space="preserve"> event-driven pipelines, parallel processing, retries, rate limiting, CRON triggers, webhooks, REST integration, auth flows, CI-style chaining, structured outputs, JSON transformation, enrichment, routing, fallback logic.</w:t>
      </w:r>
    </w:p>
    <w:p w14:paraId="09BAB33D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Full-Stack:</w:t>
      </w:r>
      <w:r w:rsidRPr="00814782">
        <w:rPr>
          <w:lang w:val="en-KE"/>
        </w:rPr>
        <w:t xml:space="preserve"> React, </w:t>
      </w:r>
      <w:proofErr w:type="spellStart"/>
      <w:r w:rsidRPr="00814782">
        <w:rPr>
          <w:lang w:val="en-KE"/>
        </w:rPr>
        <w:t>NextJS</w:t>
      </w:r>
      <w:proofErr w:type="spellEnd"/>
      <w:r w:rsidRPr="00814782">
        <w:rPr>
          <w:lang w:val="en-KE"/>
        </w:rPr>
        <w:t xml:space="preserve">, Node, Express, </w:t>
      </w:r>
      <w:proofErr w:type="spellStart"/>
      <w:r w:rsidRPr="00814782">
        <w:rPr>
          <w:lang w:val="en-KE"/>
        </w:rPr>
        <w:t>Supabase</w:t>
      </w:r>
      <w:proofErr w:type="spellEnd"/>
      <w:r w:rsidRPr="00814782">
        <w:rPr>
          <w:lang w:val="en-KE"/>
        </w:rPr>
        <w:t xml:space="preserve"> (Auth + Postgres), Mongo, REST APIs, dashboards, SSR/ISR, Tailwind, state management.</w:t>
      </w:r>
    </w:p>
    <w:p w14:paraId="394E2746" w14:textId="4E60B278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Revenue + Ops Use-Cases:</w:t>
      </w:r>
      <w:r w:rsidRPr="00814782">
        <w:rPr>
          <w:lang w:val="en-KE"/>
        </w:rPr>
        <w:t xml:space="preserve"> lead qualification, enrichment, CRM sync, email automation, SDR pipeline automation, calendar routing, knowledge assistants, ticket triage, contextual Q/A, customer support acceleration.</w:t>
      </w:r>
    </w:p>
    <w:p w14:paraId="06456AD2" w14:textId="43AC3DDA" w:rsidR="00814782" w:rsidRPr="00814782" w:rsidRDefault="00814782" w:rsidP="00814782">
      <w:pPr>
        <w:spacing w:line="240" w:lineRule="auto"/>
        <w:jc w:val="left"/>
        <w:rPr>
          <w:b/>
          <w:bCs/>
          <w:lang w:val="en-KE"/>
        </w:rPr>
      </w:pPr>
      <w:r w:rsidRPr="00814782">
        <w:rPr>
          <w:b/>
          <w:bCs/>
          <w:lang w:val="en-KE"/>
        </w:rPr>
        <w:t>WORKFLOW AUTOMATION INTEGRATIONS (ATS KEYWORD BANK)</w:t>
      </w:r>
    </w:p>
    <w:p w14:paraId="55DF9F7B" w14:textId="5B919A9F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CRMs &amp; Sales Tools:</w:t>
      </w:r>
      <w:r w:rsidRPr="00814782">
        <w:rPr>
          <w:lang w:val="en-KE"/>
        </w:rPr>
        <w:t xml:space="preserve"> HubSpot,</w:t>
      </w:r>
      <w:r>
        <w:rPr>
          <w:lang w:val="en-KE"/>
        </w:rPr>
        <w:t xml:space="preserve"> </w:t>
      </w:r>
      <w:proofErr w:type="spellStart"/>
      <w:r>
        <w:rPr>
          <w:lang w:val="en-KE"/>
        </w:rPr>
        <w:t>Airtable</w:t>
      </w:r>
      <w:proofErr w:type="spellEnd"/>
      <w:r>
        <w:rPr>
          <w:lang w:val="en-KE"/>
        </w:rPr>
        <w:t>,</w:t>
      </w:r>
      <w:r w:rsidRPr="00814782">
        <w:rPr>
          <w:lang w:val="en-KE"/>
        </w:rPr>
        <w:t xml:space="preserve"> Zoho (via REST/Webhooks), Apollo (API), Outreach (optional).</w:t>
      </w:r>
      <w:r w:rsidRPr="00814782">
        <w:rPr>
          <w:lang w:val="en-KE"/>
        </w:rPr>
        <w:br/>
      </w:r>
      <w:r w:rsidRPr="00814782">
        <w:rPr>
          <w:b/>
          <w:bCs/>
          <w:lang w:val="en-KE"/>
        </w:rPr>
        <w:t>Communication/Coordination:</w:t>
      </w:r>
      <w:r w:rsidRPr="00814782">
        <w:rPr>
          <w:lang w:val="en-KE"/>
        </w:rPr>
        <w:t xml:space="preserve"> Gmail, Outlook, Slack, Notion, Teams, Discord.</w:t>
      </w:r>
      <w:r w:rsidRPr="00814782">
        <w:rPr>
          <w:lang w:val="en-KE"/>
        </w:rPr>
        <w:br/>
      </w:r>
      <w:r w:rsidRPr="00814782">
        <w:rPr>
          <w:b/>
          <w:bCs/>
          <w:lang w:val="en-KE"/>
        </w:rPr>
        <w:t>Scheduling + Calendars:</w:t>
      </w:r>
      <w:r w:rsidRPr="00814782">
        <w:rPr>
          <w:lang w:val="en-KE"/>
        </w:rPr>
        <w:t xml:space="preserve"> Calendly, Google Calendar, Outlook Calendar.</w:t>
      </w:r>
      <w:r w:rsidRPr="00814782">
        <w:rPr>
          <w:lang w:val="en-KE"/>
        </w:rPr>
        <w:br/>
      </w:r>
      <w:r w:rsidRPr="00814782">
        <w:rPr>
          <w:b/>
          <w:bCs/>
          <w:lang w:val="en-KE"/>
        </w:rPr>
        <w:t>Data &amp; Knowledge:</w:t>
      </w:r>
      <w:r w:rsidRPr="00814782">
        <w:rPr>
          <w:lang w:val="en-KE"/>
        </w:rPr>
        <w:t xml:space="preserve"> Google Sheets, </w:t>
      </w:r>
      <w:proofErr w:type="spellStart"/>
      <w:r w:rsidRPr="00814782">
        <w:rPr>
          <w:lang w:val="en-KE"/>
        </w:rPr>
        <w:t>Airtable</w:t>
      </w:r>
      <w:proofErr w:type="spellEnd"/>
      <w:r w:rsidRPr="00814782">
        <w:rPr>
          <w:lang w:val="en-KE"/>
        </w:rPr>
        <w:t xml:space="preserve">, Notion DB, </w:t>
      </w:r>
      <w:proofErr w:type="spellStart"/>
      <w:r w:rsidRPr="00814782">
        <w:rPr>
          <w:lang w:val="en-KE"/>
        </w:rPr>
        <w:t>Supabase</w:t>
      </w:r>
      <w:proofErr w:type="spellEnd"/>
      <w:r w:rsidRPr="00814782">
        <w:rPr>
          <w:lang w:val="en-KE"/>
        </w:rPr>
        <w:t>, Postgres, Mongo.</w:t>
      </w:r>
      <w:r w:rsidRPr="00814782">
        <w:rPr>
          <w:lang w:val="en-KE"/>
        </w:rPr>
        <w:br/>
      </w:r>
      <w:r w:rsidRPr="00814782">
        <w:rPr>
          <w:b/>
          <w:bCs/>
          <w:lang w:val="en-KE"/>
        </w:rPr>
        <w:t>AI/LLM Actions:</w:t>
      </w:r>
      <w:r w:rsidRPr="00814782">
        <w:rPr>
          <w:lang w:val="en-KE"/>
        </w:rPr>
        <w:t xml:space="preserve"> OpenAI, Claude, Gemini, </w:t>
      </w:r>
      <w:proofErr w:type="spellStart"/>
      <w:r w:rsidRPr="00814782">
        <w:rPr>
          <w:lang w:val="en-KE"/>
        </w:rPr>
        <w:t>Groq</w:t>
      </w:r>
      <w:proofErr w:type="spellEnd"/>
      <w:r w:rsidRPr="00814782">
        <w:rPr>
          <w:lang w:val="en-KE"/>
        </w:rPr>
        <w:t xml:space="preserve">, HF Inference, Embedding APIs, Vector </w:t>
      </w:r>
      <w:proofErr w:type="spellStart"/>
      <w:r w:rsidRPr="00814782">
        <w:rPr>
          <w:lang w:val="en-KE"/>
        </w:rPr>
        <w:t>DBs.</w:t>
      </w:r>
      <w:proofErr w:type="spellEnd"/>
      <w:r w:rsidRPr="00814782">
        <w:rPr>
          <w:lang w:val="en-KE"/>
        </w:rPr>
        <w:br/>
      </w:r>
      <w:r w:rsidRPr="00814782">
        <w:rPr>
          <w:b/>
          <w:bCs/>
          <w:lang w:val="en-KE"/>
        </w:rPr>
        <w:lastRenderedPageBreak/>
        <w:t>Infra/General:</w:t>
      </w:r>
      <w:r w:rsidRPr="00814782">
        <w:rPr>
          <w:lang w:val="en-KE"/>
        </w:rPr>
        <w:t xml:space="preserve"> Webhooks, REST, CRON, JSON Transformers, File ops, Multi-service chaining.</w:t>
      </w:r>
    </w:p>
    <w:p w14:paraId="7EF61988" w14:textId="7BE5B69A" w:rsidR="00814782" w:rsidRPr="00814782" w:rsidRDefault="00814782" w:rsidP="00814782">
      <w:pPr>
        <w:spacing w:line="240" w:lineRule="auto"/>
        <w:jc w:val="left"/>
        <w:rPr>
          <w:b/>
          <w:bCs/>
          <w:lang w:val="en-KE"/>
        </w:rPr>
      </w:pPr>
      <w:r w:rsidRPr="00814782">
        <w:rPr>
          <w:b/>
          <w:bCs/>
          <w:lang w:val="en-KE"/>
        </w:rPr>
        <w:t>TECHNICAL STACK</w:t>
      </w:r>
    </w:p>
    <w:p w14:paraId="5ECEB7BA" w14:textId="732B0F3E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Python (AI/LLM):</w:t>
      </w:r>
      <w:r w:rsidRPr="00814782">
        <w:rPr>
          <w:lang w:val="en-KE"/>
        </w:rPr>
        <w:t xml:space="preserve"> </w:t>
      </w:r>
      <w:proofErr w:type="spellStart"/>
      <w:r w:rsidRPr="00814782">
        <w:rPr>
          <w:lang w:val="en-KE"/>
        </w:rPr>
        <w:t>PyTorch</w:t>
      </w:r>
      <w:proofErr w:type="spellEnd"/>
      <w:r w:rsidRPr="00814782">
        <w:rPr>
          <w:lang w:val="en-KE"/>
        </w:rPr>
        <w:t xml:space="preserve">, TensorFlow, HF, </w:t>
      </w:r>
      <w:proofErr w:type="spellStart"/>
      <w:r w:rsidRPr="00814782">
        <w:rPr>
          <w:lang w:val="en-KE"/>
        </w:rPr>
        <w:t>LangChain</w:t>
      </w:r>
      <w:proofErr w:type="spellEnd"/>
      <w:r w:rsidRPr="00814782">
        <w:rPr>
          <w:lang w:val="en-KE"/>
        </w:rPr>
        <w:t xml:space="preserve">, </w:t>
      </w:r>
      <w:proofErr w:type="spellStart"/>
      <w:r w:rsidRPr="00814782">
        <w:rPr>
          <w:lang w:val="en-KE"/>
        </w:rPr>
        <w:t>LangGraph</w:t>
      </w:r>
      <w:proofErr w:type="spellEnd"/>
      <w:r w:rsidRPr="00814782">
        <w:rPr>
          <w:lang w:val="en-KE"/>
        </w:rPr>
        <w:t xml:space="preserve">, </w:t>
      </w:r>
      <w:proofErr w:type="spellStart"/>
      <w:r w:rsidRPr="00814782">
        <w:rPr>
          <w:lang w:val="en-KE"/>
        </w:rPr>
        <w:t>LangSmith</w:t>
      </w:r>
      <w:proofErr w:type="spellEnd"/>
      <w:r w:rsidRPr="00814782">
        <w:rPr>
          <w:lang w:val="en-KE"/>
        </w:rPr>
        <w:t xml:space="preserve">, OpenAI, Claude, Llama, Gemini, Mistral, </w:t>
      </w:r>
      <w:proofErr w:type="spellStart"/>
      <w:r w:rsidRPr="00814782">
        <w:rPr>
          <w:lang w:val="en-KE"/>
        </w:rPr>
        <w:t>Groq</w:t>
      </w:r>
      <w:proofErr w:type="spellEnd"/>
      <w:r w:rsidRPr="00814782">
        <w:rPr>
          <w:lang w:val="en-KE"/>
        </w:rPr>
        <w:t>, embeddings, vector DBs, RAG, evals, agents.</w:t>
      </w:r>
      <w:r w:rsidRPr="00814782">
        <w:rPr>
          <w:lang w:val="en-KE"/>
        </w:rPr>
        <w:br/>
      </w:r>
      <w:r w:rsidRPr="00814782">
        <w:rPr>
          <w:b/>
          <w:bCs/>
          <w:lang w:val="en-KE"/>
        </w:rPr>
        <w:t>JavaScript:</w:t>
      </w:r>
      <w:r w:rsidRPr="00814782">
        <w:rPr>
          <w:lang w:val="en-KE"/>
        </w:rPr>
        <w:t xml:space="preserve"> React, </w:t>
      </w:r>
      <w:proofErr w:type="spellStart"/>
      <w:r w:rsidRPr="00814782">
        <w:rPr>
          <w:lang w:val="en-KE"/>
        </w:rPr>
        <w:t>NextJS</w:t>
      </w:r>
      <w:proofErr w:type="spellEnd"/>
      <w:r w:rsidRPr="00814782">
        <w:rPr>
          <w:lang w:val="en-KE"/>
        </w:rPr>
        <w:t xml:space="preserve">, Node, Express, Redux, Tailwind, </w:t>
      </w:r>
      <w:proofErr w:type="spellStart"/>
      <w:r w:rsidRPr="00814782">
        <w:rPr>
          <w:lang w:val="en-KE"/>
        </w:rPr>
        <w:t>Supabase</w:t>
      </w:r>
      <w:proofErr w:type="spellEnd"/>
      <w:r w:rsidRPr="00814782">
        <w:rPr>
          <w:lang w:val="en-KE"/>
        </w:rPr>
        <w:t xml:space="preserve">, MongoDB, </w:t>
      </w:r>
      <w:proofErr w:type="spellStart"/>
      <w:r w:rsidRPr="00814782">
        <w:rPr>
          <w:lang w:val="en-KE"/>
        </w:rPr>
        <w:t>AstraDB</w:t>
      </w:r>
      <w:proofErr w:type="spellEnd"/>
      <w:r w:rsidRPr="00814782">
        <w:rPr>
          <w:lang w:val="en-KE"/>
        </w:rPr>
        <w:t>, Postgres.</w:t>
      </w:r>
      <w:r w:rsidRPr="00814782">
        <w:rPr>
          <w:lang w:val="en-KE"/>
        </w:rPr>
        <w:br/>
      </w:r>
      <w:r w:rsidRPr="00814782">
        <w:rPr>
          <w:b/>
          <w:bCs/>
          <w:lang w:val="en-KE"/>
        </w:rPr>
        <w:t>Workflow Automation:</w:t>
      </w:r>
      <w:r w:rsidRPr="00814782">
        <w:rPr>
          <w:lang w:val="en-KE"/>
        </w:rPr>
        <w:t xml:space="preserve"> n8n, REST, Webhooks, CRON, conditional logic, retries, queueing, multi-tool orchestration, structured I/O, JSON extract-transform-load.</w:t>
      </w:r>
      <w:r w:rsidRPr="00814782">
        <w:rPr>
          <w:lang w:val="en-KE"/>
        </w:rPr>
        <w:br/>
      </w:r>
      <w:r w:rsidRPr="00814782">
        <w:rPr>
          <w:b/>
          <w:bCs/>
          <w:lang w:val="en-KE"/>
        </w:rPr>
        <w:t>Databases:</w:t>
      </w:r>
      <w:r w:rsidRPr="00814782">
        <w:rPr>
          <w:lang w:val="en-KE"/>
        </w:rPr>
        <w:t xml:space="preserve"> </w:t>
      </w:r>
      <w:proofErr w:type="spellStart"/>
      <w:r w:rsidRPr="00814782">
        <w:rPr>
          <w:lang w:val="en-KE"/>
        </w:rPr>
        <w:t>Supabase</w:t>
      </w:r>
      <w:proofErr w:type="spellEnd"/>
      <w:r w:rsidRPr="00814782">
        <w:rPr>
          <w:lang w:val="en-KE"/>
        </w:rPr>
        <w:t xml:space="preserve"> Postgres, MongoDB, </w:t>
      </w:r>
      <w:r w:rsidR="0006343F">
        <w:rPr>
          <w:lang w:val="en-KE"/>
        </w:rPr>
        <w:t>Pinecone</w:t>
      </w:r>
      <w:r w:rsidRPr="00814782">
        <w:rPr>
          <w:lang w:val="en-KE"/>
        </w:rPr>
        <w:t>.</w:t>
      </w:r>
      <w:r w:rsidRPr="00814782">
        <w:rPr>
          <w:lang w:val="en-KE"/>
        </w:rPr>
        <w:br/>
      </w:r>
      <w:r w:rsidRPr="00814782">
        <w:rPr>
          <w:b/>
          <w:bCs/>
          <w:lang w:val="en-KE"/>
        </w:rPr>
        <w:t>Security/Networking:</w:t>
      </w:r>
      <w:r w:rsidRPr="00814782">
        <w:rPr>
          <w:lang w:val="en-KE"/>
        </w:rPr>
        <w:t xml:space="preserve"> </w:t>
      </w:r>
      <w:proofErr w:type="spellStart"/>
      <w:r w:rsidRPr="00814782">
        <w:rPr>
          <w:lang w:val="en-KE"/>
        </w:rPr>
        <w:t>pentesting</w:t>
      </w:r>
      <w:proofErr w:type="spellEnd"/>
      <w:r w:rsidRPr="00814782">
        <w:rPr>
          <w:lang w:val="en-KE"/>
        </w:rPr>
        <w:t xml:space="preserve">, recon, routers, </w:t>
      </w:r>
      <w:proofErr w:type="spellStart"/>
      <w:r w:rsidRPr="00814782">
        <w:rPr>
          <w:lang w:val="en-KE"/>
        </w:rPr>
        <w:t>fiber</w:t>
      </w:r>
      <w:proofErr w:type="spellEnd"/>
      <w:r w:rsidRPr="00814782">
        <w:rPr>
          <w:lang w:val="en-KE"/>
        </w:rPr>
        <w:t>, VPNs.</w:t>
      </w:r>
      <w:r w:rsidRPr="00814782">
        <w:rPr>
          <w:lang w:val="en-KE"/>
        </w:rPr>
        <w:br/>
      </w:r>
      <w:r w:rsidRPr="00814782">
        <w:rPr>
          <w:b/>
          <w:bCs/>
          <w:lang w:val="en-KE"/>
        </w:rPr>
        <w:t>Delivery Tools:</w:t>
      </w:r>
      <w:r w:rsidRPr="00814782">
        <w:rPr>
          <w:lang w:val="en-KE"/>
        </w:rPr>
        <w:t xml:space="preserve"> GitHub, </w:t>
      </w:r>
      <w:proofErr w:type="spellStart"/>
      <w:r w:rsidRPr="00814782">
        <w:rPr>
          <w:lang w:val="en-KE"/>
        </w:rPr>
        <w:t>Vercel</w:t>
      </w:r>
      <w:proofErr w:type="spellEnd"/>
      <w:r w:rsidRPr="00814782">
        <w:rPr>
          <w:lang w:val="en-KE"/>
        </w:rPr>
        <w:t>, Render, Linux, Containers</w:t>
      </w:r>
      <w:r>
        <w:rPr>
          <w:lang w:val="en-KE"/>
        </w:rPr>
        <w:t>.</w:t>
      </w:r>
    </w:p>
    <w:p w14:paraId="3A2F9B02" w14:textId="28C495BF" w:rsidR="00814782" w:rsidRPr="00814782" w:rsidRDefault="00814782" w:rsidP="00814782">
      <w:pPr>
        <w:spacing w:line="240" w:lineRule="auto"/>
        <w:jc w:val="left"/>
        <w:rPr>
          <w:b/>
          <w:bCs/>
          <w:lang w:val="en-KE"/>
        </w:rPr>
      </w:pPr>
      <w:r w:rsidRPr="00814782">
        <w:rPr>
          <w:b/>
          <w:bCs/>
          <w:lang w:val="en-KE"/>
        </w:rPr>
        <w:t>PROJECT WORK</w:t>
      </w:r>
      <w:r>
        <w:rPr>
          <w:b/>
          <w:bCs/>
          <w:lang w:val="en-KE"/>
        </w:rPr>
        <w:t>.</w:t>
      </w:r>
    </w:p>
    <w:p w14:paraId="4F5A5CFD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RAG Knowledge Assistant</w:t>
      </w:r>
      <w:r w:rsidRPr="00814782">
        <w:rPr>
          <w:lang w:val="en-KE"/>
        </w:rPr>
        <w:br/>
        <w:t xml:space="preserve">Python • </w:t>
      </w:r>
      <w:proofErr w:type="spellStart"/>
      <w:r w:rsidRPr="00814782">
        <w:rPr>
          <w:lang w:val="en-KE"/>
        </w:rPr>
        <w:t>LangChain</w:t>
      </w:r>
      <w:proofErr w:type="spellEnd"/>
      <w:r w:rsidRPr="00814782">
        <w:rPr>
          <w:lang w:val="en-KE"/>
        </w:rPr>
        <w:t xml:space="preserve"> • Embeddings • Vector DB • Evaluations</w:t>
      </w:r>
    </w:p>
    <w:p w14:paraId="58AE37C4" w14:textId="77777777" w:rsidR="00814782" w:rsidRPr="00814782" w:rsidRDefault="00814782" w:rsidP="00814782">
      <w:pPr>
        <w:numPr>
          <w:ilvl w:val="0"/>
          <w:numId w:val="14"/>
        </w:numPr>
        <w:spacing w:line="240" w:lineRule="auto"/>
        <w:jc w:val="left"/>
        <w:rPr>
          <w:lang w:val="en-KE"/>
        </w:rPr>
      </w:pPr>
      <w:r w:rsidRPr="00814782">
        <w:rPr>
          <w:lang w:val="en-KE"/>
        </w:rPr>
        <w:t>Hybrid retrieval; embeddings; eval metrics; hallucination reduction; vector DB integration.</w:t>
      </w:r>
    </w:p>
    <w:p w14:paraId="2E9E3C96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Instruction Fine-Tuning for Classification</w:t>
      </w:r>
      <w:r w:rsidRPr="00814782">
        <w:rPr>
          <w:lang w:val="en-KE"/>
        </w:rPr>
        <w:br/>
        <w:t xml:space="preserve">Python • HF Trainer • </w:t>
      </w:r>
      <w:proofErr w:type="spellStart"/>
      <w:r w:rsidRPr="00814782">
        <w:rPr>
          <w:lang w:val="en-KE"/>
        </w:rPr>
        <w:t>PyTorch</w:t>
      </w:r>
      <w:proofErr w:type="spellEnd"/>
    </w:p>
    <w:p w14:paraId="07870CEE" w14:textId="77777777" w:rsidR="00814782" w:rsidRPr="00814782" w:rsidRDefault="00814782" w:rsidP="00814782">
      <w:pPr>
        <w:numPr>
          <w:ilvl w:val="0"/>
          <w:numId w:val="15"/>
        </w:numPr>
        <w:spacing w:line="240" w:lineRule="auto"/>
        <w:jc w:val="left"/>
        <w:rPr>
          <w:lang w:val="en-KE"/>
        </w:rPr>
      </w:pPr>
      <w:r w:rsidRPr="00814782">
        <w:rPr>
          <w:lang w:val="en-KE"/>
        </w:rPr>
        <w:t>Domain-specific instruction tuning; thresholding; eval harness.</w:t>
      </w:r>
    </w:p>
    <w:p w14:paraId="6307B00B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LLM Ops Automation (n8n + LLM)</w:t>
      </w:r>
      <w:r w:rsidRPr="00814782">
        <w:rPr>
          <w:lang w:val="en-KE"/>
        </w:rPr>
        <w:br/>
        <w:t>n8n • Webhooks • REST • CRM • Embeddings • Context Routing</w:t>
      </w:r>
    </w:p>
    <w:p w14:paraId="38F98EEE" w14:textId="77777777" w:rsidR="00814782" w:rsidRPr="00814782" w:rsidRDefault="00814782" w:rsidP="00814782">
      <w:pPr>
        <w:numPr>
          <w:ilvl w:val="0"/>
          <w:numId w:val="16"/>
        </w:numPr>
        <w:spacing w:line="240" w:lineRule="auto"/>
        <w:jc w:val="left"/>
        <w:rPr>
          <w:lang w:val="en-KE"/>
        </w:rPr>
      </w:pPr>
      <w:r w:rsidRPr="00814782">
        <w:rPr>
          <w:lang w:val="en-KE"/>
        </w:rPr>
        <w:t>Automated enrichment, classification, sequencing, and LLM inference; added retries + conditional logic.</w:t>
      </w:r>
    </w:p>
    <w:p w14:paraId="58ED20BE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SDR/</w:t>
      </w:r>
      <w:proofErr w:type="spellStart"/>
      <w:r w:rsidRPr="00814782">
        <w:rPr>
          <w:b/>
          <w:bCs/>
          <w:lang w:val="en-KE"/>
        </w:rPr>
        <w:t>RevOps</w:t>
      </w:r>
      <w:proofErr w:type="spellEnd"/>
      <w:r w:rsidRPr="00814782">
        <w:rPr>
          <w:b/>
          <w:bCs/>
          <w:lang w:val="en-KE"/>
        </w:rPr>
        <w:t xml:space="preserve"> Automation Pipeline (n8n + CRM)</w:t>
      </w:r>
      <w:r w:rsidRPr="00814782">
        <w:rPr>
          <w:lang w:val="en-KE"/>
        </w:rPr>
        <w:br/>
        <w:t>n8n • HubSpot/Pipedrive • Gmail • Notion • Sheets</w:t>
      </w:r>
    </w:p>
    <w:p w14:paraId="1C0E0286" w14:textId="77777777" w:rsidR="00814782" w:rsidRPr="00814782" w:rsidRDefault="00814782" w:rsidP="00814782">
      <w:pPr>
        <w:numPr>
          <w:ilvl w:val="0"/>
          <w:numId w:val="17"/>
        </w:numPr>
        <w:spacing w:line="240" w:lineRule="auto"/>
        <w:jc w:val="left"/>
        <w:rPr>
          <w:lang w:val="en-KE"/>
        </w:rPr>
      </w:pPr>
      <w:r w:rsidRPr="00814782">
        <w:rPr>
          <w:lang w:val="en-KE"/>
        </w:rPr>
        <w:t>Lead capture → enrichment → qualification → CRM routing → email → booking.</w:t>
      </w:r>
    </w:p>
    <w:p w14:paraId="60839EED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  <w:r w:rsidRPr="00814782">
        <w:rPr>
          <w:b/>
          <w:bCs/>
          <w:lang w:val="en-KE"/>
        </w:rPr>
        <w:t>E-Commerce Platform</w:t>
      </w:r>
      <w:r w:rsidRPr="00814782">
        <w:rPr>
          <w:lang w:val="en-KE"/>
        </w:rPr>
        <w:br/>
      </w:r>
      <w:proofErr w:type="spellStart"/>
      <w:r w:rsidRPr="00814782">
        <w:rPr>
          <w:lang w:val="en-KE"/>
        </w:rPr>
        <w:t>NextJS</w:t>
      </w:r>
      <w:proofErr w:type="spellEnd"/>
      <w:r w:rsidRPr="00814782">
        <w:rPr>
          <w:lang w:val="en-KE"/>
        </w:rPr>
        <w:t xml:space="preserve"> • </w:t>
      </w:r>
      <w:proofErr w:type="spellStart"/>
      <w:r w:rsidRPr="00814782">
        <w:rPr>
          <w:lang w:val="en-KE"/>
        </w:rPr>
        <w:t>Supabase</w:t>
      </w:r>
      <w:proofErr w:type="spellEnd"/>
      <w:r w:rsidRPr="00814782">
        <w:rPr>
          <w:lang w:val="en-KE"/>
        </w:rPr>
        <w:t xml:space="preserve"> • Tailwind</w:t>
      </w:r>
    </w:p>
    <w:p w14:paraId="429EF801" w14:textId="0DDF31B0" w:rsidR="00614DED" w:rsidRDefault="00814782" w:rsidP="00614DED">
      <w:pPr>
        <w:numPr>
          <w:ilvl w:val="0"/>
          <w:numId w:val="18"/>
        </w:numPr>
        <w:spacing w:line="240" w:lineRule="auto"/>
        <w:jc w:val="left"/>
        <w:rPr>
          <w:lang w:val="en-KE"/>
        </w:rPr>
      </w:pPr>
      <w:r w:rsidRPr="00814782">
        <w:rPr>
          <w:lang w:val="en-KE"/>
        </w:rPr>
        <w:t>SSR storefront; Auth; Postgres; admin dashboard.</w:t>
      </w:r>
    </w:p>
    <w:p w14:paraId="02F7CCBD" w14:textId="77777777" w:rsidR="00814782" w:rsidRPr="00814782" w:rsidRDefault="00814782" w:rsidP="00814782">
      <w:pPr>
        <w:spacing w:line="240" w:lineRule="auto"/>
        <w:jc w:val="left"/>
        <w:rPr>
          <w:lang w:val="en-KE"/>
        </w:rPr>
      </w:pPr>
    </w:p>
    <w:p w14:paraId="7CADDCF4" w14:textId="77777777" w:rsidR="00814782" w:rsidRDefault="00814782" w:rsidP="00814782">
      <w:pPr>
        <w:spacing w:line="240" w:lineRule="auto"/>
        <w:jc w:val="left"/>
      </w:pPr>
      <w:r w:rsidRPr="00814782">
        <w:t xml:space="preserve">PROFESSIONAL EXPERIENCE </w:t>
      </w:r>
    </w:p>
    <w:p w14:paraId="0DCF5D8F" w14:textId="74AB5367" w:rsidR="00814782" w:rsidRDefault="00814782" w:rsidP="00814782">
      <w:pPr>
        <w:spacing w:line="240" w:lineRule="auto"/>
        <w:jc w:val="left"/>
      </w:pPr>
      <w:r w:rsidRPr="00814782">
        <w:t>AI Automation Specialist | Remote | Jan 202</w:t>
      </w:r>
      <w:r>
        <w:t>5</w:t>
      </w:r>
      <w:r w:rsidRPr="00814782">
        <w:t xml:space="preserve"> – Present </w:t>
      </w:r>
    </w:p>
    <w:p w14:paraId="0075D360" w14:textId="77777777" w:rsidR="00814782" w:rsidRDefault="00814782" w:rsidP="00814782">
      <w:pPr>
        <w:pStyle w:val="ListParagraph"/>
        <w:numPr>
          <w:ilvl w:val="1"/>
          <w:numId w:val="17"/>
        </w:numPr>
        <w:spacing w:line="240" w:lineRule="auto"/>
        <w:jc w:val="left"/>
      </w:pPr>
      <w:r w:rsidRPr="00814782">
        <w:lastRenderedPageBreak/>
        <w:t xml:space="preserve">Built AI SDR automation systems for B2B SaaS companies, autonomously handling lead generation → qualification → enrichment → research → routing → follow-up to accelerate sales cycles and increase pipeline conversion. </w:t>
      </w:r>
    </w:p>
    <w:p w14:paraId="0C2326DF" w14:textId="77777777" w:rsidR="00814782" w:rsidRDefault="00814782" w:rsidP="00814782">
      <w:pPr>
        <w:pStyle w:val="ListParagraph"/>
        <w:numPr>
          <w:ilvl w:val="1"/>
          <w:numId w:val="17"/>
        </w:numPr>
        <w:spacing w:line="240" w:lineRule="auto"/>
        <w:jc w:val="left"/>
      </w:pPr>
      <w:r w:rsidRPr="00814782">
        <w:t xml:space="preserve">Automated SDR workflows using LLM agents + n8n + API integrations </w:t>
      </w:r>
    </w:p>
    <w:p w14:paraId="4AE7BB36" w14:textId="77777777" w:rsidR="00814782" w:rsidRDefault="00814782" w:rsidP="00814782">
      <w:pPr>
        <w:pStyle w:val="ListParagraph"/>
        <w:numPr>
          <w:ilvl w:val="1"/>
          <w:numId w:val="17"/>
        </w:numPr>
        <w:spacing w:line="240" w:lineRule="auto"/>
        <w:jc w:val="left"/>
      </w:pPr>
      <w:r w:rsidRPr="00814782">
        <w:t>Integrated qualification &amp; enrichment with CRM and data providers</w:t>
      </w:r>
    </w:p>
    <w:p w14:paraId="73EF6D6B" w14:textId="77777777" w:rsidR="00814782" w:rsidRDefault="00814782" w:rsidP="00814782">
      <w:pPr>
        <w:pStyle w:val="ListParagraph"/>
        <w:numPr>
          <w:ilvl w:val="1"/>
          <w:numId w:val="17"/>
        </w:numPr>
        <w:spacing w:line="240" w:lineRule="auto"/>
        <w:jc w:val="left"/>
      </w:pPr>
      <w:r w:rsidRPr="00814782">
        <w:t>Reduced manual SDR workload and improved conversion velocity</w:t>
      </w:r>
    </w:p>
    <w:p w14:paraId="6DADDC4E" w14:textId="77777777" w:rsidR="00814782" w:rsidRDefault="00814782" w:rsidP="00814782">
      <w:pPr>
        <w:pStyle w:val="ListParagraph"/>
        <w:numPr>
          <w:ilvl w:val="1"/>
          <w:numId w:val="17"/>
        </w:numPr>
        <w:spacing w:line="240" w:lineRule="auto"/>
        <w:jc w:val="left"/>
      </w:pPr>
      <w:r w:rsidRPr="00814782">
        <w:t>Specialized in B2B SaaS revenue operations and sales enablement</w:t>
      </w:r>
    </w:p>
    <w:p w14:paraId="5B04B37C" w14:textId="77777777" w:rsidR="00814782" w:rsidRDefault="00814782" w:rsidP="00814782">
      <w:pPr>
        <w:spacing w:line="240" w:lineRule="auto"/>
        <w:jc w:val="left"/>
      </w:pPr>
      <w:r w:rsidRPr="00814782">
        <w:t>Software Engineer | Remote | Mar 2020 –</w:t>
      </w:r>
      <w:r>
        <w:t xml:space="preserve"> Present</w:t>
      </w:r>
    </w:p>
    <w:p w14:paraId="4268061A" w14:textId="77777777" w:rsidR="00814782" w:rsidRDefault="00814782" w:rsidP="00814782">
      <w:pPr>
        <w:spacing w:line="240" w:lineRule="auto"/>
        <w:jc w:val="left"/>
      </w:pPr>
      <w:r w:rsidRPr="00814782">
        <w:t>- Delivered 15+ AI-enabled web applications for e-commerce, fintech, and real estate clients, automating workflows and reducing operational costs by up to 40%, with over 170 completed projects.</w:t>
      </w:r>
    </w:p>
    <w:p w14:paraId="59C765F7" w14:textId="77777777" w:rsidR="00814782" w:rsidRDefault="00814782" w:rsidP="00814782">
      <w:pPr>
        <w:spacing w:line="240" w:lineRule="auto"/>
        <w:jc w:val="left"/>
      </w:pPr>
      <w:r>
        <w:t xml:space="preserve">- </w:t>
      </w:r>
      <w:r w:rsidRPr="00814782">
        <w:t>Designed, launched, and monetized two B2C SaaS products achieving validated PMF and generating consistent monthly recurring revenue.</w:t>
      </w:r>
    </w:p>
    <w:p w14:paraId="46AF7DEE" w14:textId="77777777" w:rsidR="00814782" w:rsidRDefault="00814782" w:rsidP="00814782">
      <w:pPr>
        <w:spacing w:line="240" w:lineRule="auto"/>
        <w:jc w:val="left"/>
      </w:pPr>
      <w:r>
        <w:t xml:space="preserve">- </w:t>
      </w:r>
      <w:r w:rsidRPr="00814782">
        <w:t xml:space="preserve">Improved organic traffic and site performance for a client by optimizing code for SEO and technical reliability, reducing MTTR by 45% and increasing web traffic by 65%. </w:t>
      </w:r>
    </w:p>
    <w:p w14:paraId="18479850" w14:textId="77777777" w:rsidR="0006343F" w:rsidRDefault="0006343F" w:rsidP="00282EAD">
      <w:pPr>
        <w:spacing w:line="240" w:lineRule="auto"/>
        <w:jc w:val="left"/>
      </w:pPr>
      <w:r w:rsidRPr="0006343F">
        <w:t>Refactored legacy web systems into modern SPA architecture, improving page load time by 55% and increasing organic traffic by 40%. - Migrated internal systems toward microservices, reducing MTTR from ~30 min →</w:t>
      </w:r>
      <w:r>
        <w:t xml:space="preserve"> &lt; 10min and improving operational resilience.</w:t>
      </w:r>
    </w:p>
    <w:p w14:paraId="0E7780C3" w14:textId="77777777" w:rsidR="0006343F" w:rsidRDefault="0006343F" w:rsidP="0006343F">
      <w:pPr>
        <w:pStyle w:val="ListParagraph"/>
        <w:numPr>
          <w:ilvl w:val="1"/>
          <w:numId w:val="17"/>
        </w:numPr>
        <w:spacing w:line="240" w:lineRule="auto"/>
        <w:jc w:val="left"/>
      </w:pPr>
      <w:r>
        <w:t>Implemented CI/CD pipelines using Docker + GitHub Actions enabling zero-</w:t>
      </w:r>
      <w:proofErr w:type="spellStart"/>
      <w:r>
        <w:t>downtine</w:t>
      </w:r>
      <w:proofErr w:type="spellEnd"/>
      <w:r>
        <w:t xml:space="preserve"> deployments and faster release cycles.</w:t>
      </w:r>
    </w:p>
    <w:p w14:paraId="67135C28" w14:textId="77777777" w:rsidR="0006343F" w:rsidRDefault="0006343F" w:rsidP="0006343F">
      <w:pPr>
        <w:spacing w:line="240" w:lineRule="auto"/>
        <w:jc w:val="left"/>
      </w:pPr>
      <w:r w:rsidRPr="0006343F">
        <w:t xml:space="preserve">Cybersecurity Analyst Intern | </w:t>
      </w:r>
      <w:proofErr w:type="spellStart"/>
      <w:r w:rsidRPr="0006343F">
        <w:t>Senselearner</w:t>
      </w:r>
      <w:proofErr w:type="spellEnd"/>
      <w:r w:rsidRPr="0006343F">
        <w:t xml:space="preserve"> Technologies Pvt., Remote | Sep 2023 – Dec 2023 </w:t>
      </w:r>
    </w:p>
    <w:p w14:paraId="17C6C9D2" w14:textId="78D95649" w:rsidR="0006343F" w:rsidRDefault="0006343F" w:rsidP="0006343F">
      <w:pPr>
        <w:pStyle w:val="ListParagraph"/>
        <w:numPr>
          <w:ilvl w:val="1"/>
          <w:numId w:val="17"/>
        </w:numPr>
        <w:spacing w:line="240" w:lineRule="auto"/>
        <w:jc w:val="left"/>
      </w:pPr>
      <w:r w:rsidRPr="0006343F">
        <w:t xml:space="preserve">Performed vulnerability analysis and pen-testing across enterprise web assets using OWASP methodologies, identifying and mitigating 95% of high-impact threats </w:t>
      </w:r>
    </w:p>
    <w:p w14:paraId="6FB7025A" w14:textId="77777777" w:rsidR="0006343F" w:rsidRDefault="0006343F" w:rsidP="00282EAD">
      <w:pPr>
        <w:spacing w:line="240" w:lineRule="auto"/>
        <w:jc w:val="left"/>
      </w:pPr>
    </w:p>
    <w:p w14:paraId="314A3F5B" w14:textId="77777777" w:rsidR="0006343F" w:rsidRDefault="0006343F" w:rsidP="00282EAD">
      <w:pPr>
        <w:spacing w:line="240" w:lineRule="auto"/>
        <w:jc w:val="left"/>
      </w:pPr>
    </w:p>
    <w:p w14:paraId="6078F95A" w14:textId="40394273" w:rsidR="00AA2508" w:rsidRPr="00AD1ACB" w:rsidRDefault="00000000" w:rsidP="00282EAD">
      <w:pPr>
        <w:spacing w:line="240" w:lineRule="auto"/>
        <w:jc w:val="left"/>
        <w:rPr>
          <w:b/>
          <w:bCs/>
          <w:sz w:val="32"/>
          <w:szCs w:val="28"/>
        </w:rPr>
      </w:pPr>
      <w:r w:rsidRPr="00AD1ACB">
        <w:rPr>
          <w:b/>
          <w:bCs/>
          <w:sz w:val="32"/>
          <w:szCs w:val="28"/>
        </w:rPr>
        <w:t>SKILLS</w:t>
      </w:r>
    </w:p>
    <w:p w14:paraId="32626D5F" w14:textId="28FAFA71" w:rsidR="006B1157" w:rsidRPr="006B1157" w:rsidRDefault="006B1157" w:rsidP="00CD1D5F">
      <w:pPr>
        <w:pStyle w:val="ListParagraph"/>
        <w:numPr>
          <w:ilvl w:val="0"/>
          <w:numId w:val="10"/>
        </w:numPr>
        <w:spacing w:line="240" w:lineRule="auto"/>
        <w:jc w:val="left"/>
        <w:rPr>
          <w:lang w:val="fr-FR"/>
        </w:rPr>
      </w:pPr>
      <w:proofErr w:type="spellStart"/>
      <w:r w:rsidRPr="006B1157">
        <w:rPr>
          <w:b/>
          <w:bCs/>
          <w:lang w:val="fr-FR"/>
        </w:rPr>
        <w:t>Programming</w:t>
      </w:r>
      <w:proofErr w:type="spellEnd"/>
      <w:r w:rsidRPr="006B1157">
        <w:rPr>
          <w:b/>
          <w:bCs/>
          <w:lang w:val="fr-FR"/>
        </w:rPr>
        <w:t xml:space="preserve"> </w:t>
      </w:r>
      <w:proofErr w:type="spellStart"/>
      <w:r w:rsidR="004045FF" w:rsidRPr="006B1157">
        <w:rPr>
          <w:b/>
          <w:bCs/>
          <w:lang w:val="fr-FR"/>
        </w:rPr>
        <w:t>Lang</w:t>
      </w:r>
      <w:r w:rsidR="004045FF">
        <w:rPr>
          <w:b/>
          <w:bCs/>
          <w:lang w:val="fr-FR"/>
        </w:rPr>
        <w:t>ua</w:t>
      </w:r>
      <w:r w:rsidR="004045FF" w:rsidRPr="006B1157">
        <w:rPr>
          <w:b/>
          <w:bCs/>
          <w:lang w:val="fr-FR"/>
        </w:rPr>
        <w:t>ges</w:t>
      </w:r>
      <w:proofErr w:type="spellEnd"/>
      <w:r w:rsidR="004045FF" w:rsidRPr="006B1157">
        <w:rPr>
          <w:b/>
          <w:bCs/>
          <w:lang w:val="fr-FR"/>
        </w:rPr>
        <w:t xml:space="preserve"> :</w:t>
      </w:r>
      <w:r w:rsidRPr="006B1157">
        <w:rPr>
          <w:b/>
          <w:bCs/>
          <w:lang w:val="fr-FR"/>
        </w:rPr>
        <w:t xml:space="preserve"> </w:t>
      </w:r>
      <w:r w:rsidRPr="006B1157">
        <w:rPr>
          <w:lang w:val="fr-FR"/>
        </w:rPr>
        <w:t>Python,</w:t>
      </w:r>
      <w:r w:rsidR="00CB5CD9">
        <w:rPr>
          <w:lang w:val="fr-FR"/>
        </w:rPr>
        <w:t xml:space="preserve"> JavaScript,</w:t>
      </w:r>
      <w:r w:rsidRPr="006B1157">
        <w:rPr>
          <w:lang w:val="fr-FR"/>
        </w:rPr>
        <w:t xml:space="preserve"> </w:t>
      </w:r>
      <w:r w:rsidR="00CB5CD9">
        <w:rPr>
          <w:lang w:val="fr-FR"/>
        </w:rPr>
        <w:t>Java</w:t>
      </w:r>
      <w:r w:rsidRPr="006B1157">
        <w:rPr>
          <w:lang w:val="fr-FR"/>
        </w:rPr>
        <w:t>, C++</w:t>
      </w:r>
      <w:r w:rsidR="00CB5CD9">
        <w:rPr>
          <w:lang w:val="fr-FR"/>
        </w:rPr>
        <w:t>,</w:t>
      </w:r>
      <w:r w:rsidRPr="006B1157">
        <w:rPr>
          <w:lang w:val="fr-FR"/>
        </w:rPr>
        <w:t xml:space="preserve"> PHP</w:t>
      </w:r>
      <w:r w:rsidR="00CB5CD9">
        <w:rPr>
          <w:lang w:val="fr-FR"/>
        </w:rPr>
        <w:t>, R</w:t>
      </w:r>
      <w:r>
        <w:rPr>
          <w:lang w:val="fr-FR"/>
        </w:rPr>
        <w:t xml:space="preserve">. </w:t>
      </w:r>
    </w:p>
    <w:p w14:paraId="730B881C" w14:textId="0D60BDD1" w:rsidR="00CD1D5F" w:rsidRDefault="00000000" w:rsidP="00CD1D5F">
      <w:pPr>
        <w:pStyle w:val="ListParagraph"/>
        <w:numPr>
          <w:ilvl w:val="0"/>
          <w:numId w:val="10"/>
        </w:numPr>
        <w:spacing w:line="240" w:lineRule="auto"/>
        <w:jc w:val="left"/>
      </w:pPr>
      <w:r w:rsidRPr="00CD1D5F">
        <w:rPr>
          <w:b/>
          <w:bCs/>
        </w:rPr>
        <w:t xml:space="preserve">Front-End </w:t>
      </w:r>
      <w:r w:rsidR="00AA1037">
        <w:rPr>
          <w:b/>
          <w:bCs/>
        </w:rPr>
        <w:t>Frameworks</w:t>
      </w:r>
      <w:r w:rsidRPr="00CD1D5F">
        <w:rPr>
          <w:b/>
          <w:bCs/>
        </w:rPr>
        <w:t>:</w:t>
      </w:r>
      <w:r>
        <w:t xml:space="preserve"> React</w:t>
      </w:r>
      <w:r w:rsidR="006B1157">
        <w:t>JS</w:t>
      </w:r>
      <w:r>
        <w:t xml:space="preserve">, Redux, </w:t>
      </w:r>
      <w:r w:rsidR="00CD1D5F">
        <w:t>Tailwind</w:t>
      </w:r>
      <w:r w:rsidR="00AA1037">
        <w:t xml:space="preserve"> CSS</w:t>
      </w:r>
      <w:r>
        <w:t>, HTML, Bootstrap</w:t>
      </w:r>
      <w:r w:rsidR="00AA1037">
        <w:t>.</w:t>
      </w:r>
    </w:p>
    <w:p w14:paraId="26E3802C" w14:textId="790407E9" w:rsidR="006B1157" w:rsidRDefault="00000000" w:rsidP="00CD1D5F">
      <w:pPr>
        <w:pStyle w:val="ListParagraph"/>
        <w:numPr>
          <w:ilvl w:val="0"/>
          <w:numId w:val="10"/>
        </w:numPr>
        <w:spacing w:line="240" w:lineRule="auto"/>
        <w:jc w:val="left"/>
      </w:pPr>
      <w:r w:rsidRPr="00CD1D5F">
        <w:rPr>
          <w:b/>
          <w:bCs/>
        </w:rPr>
        <w:t xml:space="preserve">Back-End </w:t>
      </w:r>
      <w:r w:rsidR="00AA1037">
        <w:rPr>
          <w:b/>
          <w:bCs/>
        </w:rPr>
        <w:t>Frameworks</w:t>
      </w:r>
      <w:r w:rsidRPr="00CD1D5F">
        <w:rPr>
          <w:b/>
          <w:bCs/>
        </w:rPr>
        <w:t>:</w:t>
      </w:r>
      <w:r>
        <w:t xml:space="preserve"> Node</w:t>
      </w:r>
      <w:r w:rsidR="006B1157">
        <w:t>JS</w:t>
      </w:r>
      <w:r>
        <w:t xml:space="preserve">, </w:t>
      </w:r>
      <w:proofErr w:type="spellStart"/>
      <w:r>
        <w:t>Express</w:t>
      </w:r>
      <w:r w:rsidR="006B1157">
        <w:t>JS</w:t>
      </w:r>
      <w:proofErr w:type="spellEnd"/>
      <w:r w:rsidR="006B1157">
        <w:t>, Laravel, Postman</w:t>
      </w:r>
      <w:r w:rsidR="00AA1037">
        <w:t>.</w:t>
      </w:r>
    </w:p>
    <w:p w14:paraId="618B5621" w14:textId="5187AEED" w:rsidR="00AA1037" w:rsidRDefault="00AA1037" w:rsidP="00CD1D5F">
      <w:pPr>
        <w:pStyle w:val="ListParagraph"/>
        <w:numPr>
          <w:ilvl w:val="0"/>
          <w:numId w:val="10"/>
        </w:numPr>
        <w:spacing w:line="240" w:lineRule="auto"/>
        <w:jc w:val="left"/>
      </w:pPr>
      <w:r>
        <w:rPr>
          <w:b/>
          <w:bCs/>
        </w:rPr>
        <w:t>Deep Learning / M.L. Frameworks:</w:t>
      </w:r>
      <w:r>
        <w:t xml:space="preserve">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>, Scikit-Learn</w:t>
      </w:r>
    </w:p>
    <w:p w14:paraId="082D2766" w14:textId="2AB05DF2" w:rsidR="00CD1D5F" w:rsidRDefault="006B1157" w:rsidP="00CD1D5F">
      <w:pPr>
        <w:pStyle w:val="ListParagraph"/>
        <w:numPr>
          <w:ilvl w:val="0"/>
          <w:numId w:val="10"/>
        </w:numPr>
        <w:spacing w:line="240" w:lineRule="auto"/>
        <w:jc w:val="left"/>
      </w:pPr>
      <w:r>
        <w:rPr>
          <w:b/>
          <w:bCs/>
        </w:rPr>
        <w:t>Databases:</w:t>
      </w:r>
      <w:r>
        <w:t xml:space="preserve"> MongoDB, MySQL</w:t>
      </w:r>
      <w:r w:rsidR="00CB5CD9">
        <w:t xml:space="preserve">, </w:t>
      </w:r>
      <w:proofErr w:type="spellStart"/>
      <w:r w:rsidR="00CB5CD9">
        <w:t>AstraDB</w:t>
      </w:r>
      <w:proofErr w:type="spellEnd"/>
      <w:r w:rsidR="00AA1037">
        <w:t>.</w:t>
      </w:r>
      <w:r>
        <w:t xml:space="preserve"> </w:t>
      </w:r>
    </w:p>
    <w:p w14:paraId="1C02DA5F" w14:textId="3135B23C" w:rsidR="00050792" w:rsidRDefault="00000000" w:rsidP="00CD1D5F">
      <w:pPr>
        <w:pStyle w:val="ListParagraph"/>
        <w:numPr>
          <w:ilvl w:val="0"/>
          <w:numId w:val="10"/>
        </w:numPr>
        <w:spacing w:line="240" w:lineRule="auto"/>
        <w:jc w:val="left"/>
      </w:pPr>
      <w:r w:rsidRPr="00E115F4">
        <w:rPr>
          <w:b/>
          <w:bCs/>
        </w:rPr>
        <w:lastRenderedPageBreak/>
        <w:t>AI</w:t>
      </w:r>
      <w:r w:rsidR="00CB5CD9" w:rsidRPr="00E115F4">
        <w:rPr>
          <w:b/>
          <w:bCs/>
        </w:rPr>
        <w:t xml:space="preserve"> / ML</w:t>
      </w:r>
      <w:r w:rsidRPr="00E115F4">
        <w:rPr>
          <w:b/>
          <w:bCs/>
        </w:rPr>
        <w:t xml:space="preserve"> </w:t>
      </w:r>
      <w:r w:rsidR="00E115F4" w:rsidRPr="00E115F4">
        <w:rPr>
          <w:b/>
          <w:bCs/>
        </w:rPr>
        <w:t xml:space="preserve">/ LLM </w:t>
      </w:r>
      <w:r w:rsidR="003A169C" w:rsidRPr="00E115F4">
        <w:rPr>
          <w:b/>
          <w:bCs/>
        </w:rPr>
        <w:t>Technologies:</w:t>
      </w:r>
      <w:r w:rsidRPr="00E115F4">
        <w:t xml:space="preserve"> </w:t>
      </w:r>
      <w:proofErr w:type="spellStart"/>
      <w:r w:rsidR="00CB5CD9" w:rsidRPr="00E115F4">
        <w:t>HuggingFace</w:t>
      </w:r>
      <w:proofErr w:type="spellEnd"/>
      <w:r w:rsidR="00CB5CD9" w:rsidRPr="00E115F4">
        <w:t>, OpenAI</w:t>
      </w:r>
      <w:r w:rsidRPr="00E115F4">
        <w:t>,</w:t>
      </w:r>
      <w:r w:rsidR="00CB5CD9" w:rsidRPr="00E115F4">
        <w:t xml:space="preserve"> </w:t>
      </w:r>
      <w:r w:rsidR="00AA1037">
        <w:t>Ll</w:t>
      </w:r>
      <w:r w:rsidR="00CB5CD9" w:rsidRPr="00E115F4">
        <w:t>ama, Gemini 2.5</w:t>
      </w:r>
      <w:r w:rsidR="00AA1037">
        <w:t>-pro</w:t>
      </w:r>
      <w:r w:rsidR="00CB5CD9" w:rsidRPr="00E115F4">
        <w:t>, Claude, Groq, Grok, DeepSeek, Mistral,</w:t>
      </w:r>
      <w:r w:rsidRPr="00E115F4">
        <w:t xml:space="preserve"> </w:t>
      </w:r>
      <w:proofErr w:type="spellStart"/>
      <w:r w:rsidRPr="00E115F4">
        <w:t>LangChain</w:t>
      </w:r>
      <w:proofErr w:type="spellEnd"/>
      <w:r w:rsidRPr="00E115F4">
        <w:t>,</w:t>
      </w:r>
      <w:r w:rsidR="00AA1037">
        <w:t xml:space="preserve"> </w:t>
      </w:r>
      <w:proofErr w:type="spellStart"/>
      <w:r w:rsidR="00AA1037">
        <w:t>LangSmith</w:t>
      </w:r>
      <w:proofErr w:type="spellEnd"/>
      <w:r w:rsidR="00AA1037">
        <w:t xml:space="preserve">, </w:t>
      </w:r>
      <w:proofErr w:type="spellStart"/>
      <w:r w:rsidR="00AA1037">
        <w:t>LangGraph</w:t>
      </w:r>
      <w:proofErr w:type="spellEnd"/>
      <w:r w:rsidR="00CB5CD9" w:rsidRPr="00E115F4">
        <w:t xml:space="preserve"> </w:t>
      </w:r>
      <w:r w:rsidRPr="00E115F4">
        <w:t>NLP</w:t>
      </w:r>
      <w:r w:rsidR="00050792">
        <w:t>.</w:t>
      </w:r>
    </w:p>
    <w:p w14:paraId="2575B5BA" w14:textId="1F8112DE" w:rsidR="00AA2508" w:rsidRPr="00E115F4" w:rsidRDefault="00050792" w:rsidP="00050792">
      <w:pPr>
        <w:jc w:val="left"/>
      </w:pPr>
      <w:r>
        <w:br w:type="page"/>
      </w:r>
    </w:p>
    <w:p w14:paraId="34803ED6" w14:textId="77777777" w:rsidR="00AA2508" w:rsidRPr="00AD1ACB" w:rsidRDefault="00000000" w:rsidP="00282EAD">
      <w:pPr>
        <w:spacing w:line="240" w:lineRule="auto"/>
        <w:jc w:val="left"/>
        <w:rPr>
          <w:b/>
          <w:bCs/>
          <w:sz w:val="32"/>
          <w:szCs w:val="28"/>
        </w:rPr>
      </w:pPr>
      <w:r w:rsidRPr="00AD1ACB">
        <w:rPr>
          <w:b/>
          <w:bCs/>
          <w:sz w:val="32"/>
          <w:szCs w:val="28"/>
        </w:rPr>
        <w:lastRenderedPageBreak/>
        <w:t>LANGUAGES</w:t>
      </w:r>
    </w:p>
    <w:p w14:paraId="7AC28CD6" w14:textId="046CBAD2" w:rsidR="00CD1D5F" w:rsidRDefault="00000000" w:rsidP="00CD1D5F">
      <w:pPr>
        <w:pStyle w:val="ListParagraph"/>
        <w:numPr>
          <w:ilvl w:val="0"/>
          <w:numId w:val="10"/>
        </w:numPr>
        <w:spacing w:line="240" w:lineRule="auto"/>
        <w:jc w:val="left"/>
      </w:pPr>
      <w:r>
        <w:t xml:space="preserve">English: </w:t>
      </w:r>
      <w:r w:rsidR="00E115F4">
        <w:t>C2 (Native)</w:t>
      </w:r>
    </w:p>
    <w:p w14:paraId="63972AFD" w14:textId="1212E21D" w:rsidR="00CD1D5F" w:rsidRDefault="00E706E3" w:rsidP="00CD1D5F">
      <w:pPr>
        <w:pStyle w:val="ListParagraph"/>
        <w:numPr>
          <w:ilvl w:val="0"/>
          <w:numId w:val="10"/>
        </w:numPr>
        <w:spacing w:line="240" w:lineRule="auto"/>
        <w:jc w:val="left"/>
      </w:pPr>
      <w:r>
        <w:t>Swahili</w:t>
      </w:r>
      <w:r w:rsidR="00E115F4">
        <w:t>: C</w:t>
      </w:r>
      <w:r>
        <w:t>2</w:t>
      </w:r>
      <w:r w:rsidR="00E115F4">
        <w:t xml:space="preserve"> (</w:t>
      </w:r>
      <w:r>
        <w:t>Native</w:t>
      </w:r>
      <w:r w:rsidR="00E115F4">
        <w:t>)</w:t>
      </w:r>
    </w:p>
    <w:p w14:paraId="36F766CB" w14:textId="30FC1D66" w:rsidR="00AA2508" w:rsidRDefault="00E706E3" w:rsidP="00CD1D5F">
      <w:pPr>
        <w:pStyle w:val="ListParagraph"/>
        <w:numPr>
          <w:ilvl w:val="0"/>
          <w:numId w:val="10"/>
        </w:numPr>
        <w:spacing w:line="240" w:lineRule="auto"/>
        <w:jc w:val="left"/>
      </w:pPr>
      <w:r>
        <w:t>French</w:t>
      </w:r>
      <w:r w:rsidR="00E115F4">
        <w:t>: C</w:t>
      </w:r>
      <w:r>
        <w:t>1</w:t>
      </w:r>
      <w:r w:rsidR="00E115F4">
        <w:t xml:space="preserve"> (</w:t>
      </w:r>
      <w:r>
        <w:t>Fluent</w:t>
      </w:r>
      <w:r w:rsidR="00E115F4">
        <w:t>)</w:t>
      </w:r>
    </w:p>
    <w:p w14:paraId="3487F436" w14:textId="0D616C41" w:rsidR="00356711" w:rsidRDefault="006B1157" w:rsidP="00AA34EB">
      <w:pPr>
        <w:pStyle w:val="ListParagraph"/>
        <w:numPr>
          <w:ilvl w:val="0"/>
          <w:numId w:val="10"/>
        </w:numPr>
        <w:spacing w:line="240" w:lineRule="auto"/>
        <w:jc w:val="left"/>
      </w:pPr>
      <w:r>
        <w:t xml:space="preserve">Swedish: </w:t>
      </w:r>
      <w:r w:rsidR="00E115F4">
        <w:t>A1 (Beginner)</w:t>
      </w:r>
    </w:p>
    <w:p w14:paraId="59B5BA0C" w14:textId="24BCF71D" w:rsidR="00E706E3" w:rsidRDefault="00E706E3" w:rsidP="00AA34EB">
      <w:pPr>
        <w:pStyle w:val="ListParagraph"/>
        <w:numPr>
          <w:ilvl w:val="0"/>
          <w:numId w:val="10"/>
        </w:numPr>
        <w:spacing w:line="240" w:lineRule="auto"/>
        <w:jc w:val="left"/>
      </w:pPr>
      <w:r>
        <w:t>Spanish: A1 (Beginner)</w:t>
      </w:r>
    </w:p>
    <w:p w14:paraId="4C2F456C" w14:textId="77777777" w:rsidR="00AA2508" w:rsidRPr="00AD1ACB" w:rsidRDefault="00000000" w:rsidP="00282EAD">
      <w:pPr>
        <w:spacing w:line="240" w:lineRule="auto"/>
        <w:jc w:val="left"/>
        <w:rPr>
          <w:b/>
          <w:bCs/>
          <w:sz w:val="32"/>
          <w:szCs w:val="28"/>
        </w:rPr>
      </w:pPr>
      <w:r w:rsidRPr="00AD1ACB">
        <w:rPr>
          <w:b/>
          <w:bCs/>
          <w:sz w:val="32"/>
          <w:szCs w:val="28"/>
        </w:rPr>
        <w:t>ACHIEVEMENTS</w:t>
      </w:r>
    </w:p>
    <w:p w14:paraId="095A65CB" w14:textId="570792C8" w:rsidR="00E115F4" w:rsidRDefault="00E115F4" w:rsidP="00912D98">
      <w:pPr>
        <w:pStyle w:val="ListParagraph"/>
        <w:numPr>
          <w:ilvl w:val="0"/>
          <w:numId w:val="10"/>
        </w:numPr>
        <w:spacing w:line="240" w:lineRule="auto"/>
        <w:jc w:val="left"/>
      </w:pPr>
      <w:r>
        <w:t>Participated and published an article in the</w:t>
      </w:r>
      <w:r w:rsidR="00050792">
        <w:t xml:space="preserve"> </w:t>
      </w:r>
      <w:r>
        <w:t>Agentic AI Challenge</w:t>
      </w:r>
      <w:r w:rsidR="000440DB">
        <w:t xml:space="preserve"> on March 2025</w:t>
      </w:r>
      <w:r>
        <w:t xml:space="preserve"> </w:t>
      </w:r>
      <w:r w:rsidR="000440DB">
        <w:t xml:space="preserve">hosted </w:t>
      </w:r>
      <w:r>
        <w:t xml:space="preserve">by Ready Tensor: </w:t>
      </w:r>
      <w:hyperlink r:id="rId9" w:history="1">
        <w:r w:rsidRPr="00E115F4">
          <w:rPr>
            <w:rStyle w:val="Hyperlink"/>
          </w:rPr>
          <w:t>My Publication</w:t>
        </w:r>
      </w:hyperlink>
      <w:r>
        <w:t xml:space="preserve"> </w:t>
      </w:r>
    </w:p>
    <w:p w14:paraId="158165A3" w14:textId="7FC37B34" w:rsidR="00912D98" w:rsidRDefault="00000000" w:rsidP="00912D98">
      <w:pPr>
        <w:pStyle w:val="ListParagraph"/>
        <w:numPr>
          <w:ilvl w:val="0"/>
          <w:numId w:val="10"/>
        </w:numPr>
        <w:spacing w:line="240" w:lineRule="auto"/>
        <w:jc w:val="left"/>
      </w:pPr>
      <w:r>
        <w:t>Dean’s List Award (2021–2022): Recognized for exemplary academic performance</w:t>
      </w:r>
      <w:r w:rsidR="00E115F4">
        <w:t xml:space="preserve"> at Strathmore University</w:t>
      </w:r>
    </w:p>
    <w:p w14:paraId="6EB6A77D" w14:textId="502AE899" w:rsidR="00912D98" w:rsidRDefault="00000000" w:rsidP="00912D98">
      <w:pPr>
        <w:pStyle w:val="ListParagraph"/>
        <w:numPr>
          <w:ilvl w:val="0"/>
          <w:numId w:val="10"/>
        </w:numPr>
        <w:spacing w:line="240" w:lineRule="auto"/>
        <w:jc w:val="left"/>
      </w:pPr>
      <w:r>
        <w:t xml:space="preserve">Dean’s List Award (2022–2023): Honored for maintaining </w:t>
      </w:r>
      <w:r w:rsidR="00E115F4">
        <w:t>splendid</w:t>
      </w:r>
      <w:r>
        <w:t xml:space="preserve"> grades</w:t>
      </w:r>
      <w:r w:rsidR="00E115F4">
        <w:t xml:space="preserve"> at Strathmore University</w:t>
      </w:r>
      <w:r>
        <w:t>.</w:t>
      </w:r>
    </w:p>
    <w:p w14:paraId="4C872B9B" w14:textId="41457091" w:rsidR="00AA2508" w:rsidRDefault="00000000" w:rsidP="00912D98">
      <w:pPr>
        <w:pStyle w:val="ListParagraph"/>
        <w:numPr>
          <w:ilvl w:val="0"/>
          <w:numId w:val="10"/>
        </w:numPr>
        <w:spacing w:line="240" w:lineRule="auto"/>
        <w:jc w:val="left"/>
      </w:pPr>
      <w:r>
        <w:t>3rd Place: Weightlifting Competition, Strathmore Sports Day (</w:t>
      </w:r>
      <w:r w:rsidR="000440DB">
        <w:t xml:space="preserve">August 25, </w:t>
      </w:r>
      <w:r>
        <w:t>2023).</w:t>
      </w:r>
    </w:p>
    <w:p w14:paraId="78A0BE4F" w14:textId="77777777" w:rsidR="00AA2508" w:rsidRPr="001D5AFD" w:rsidRDefault="00000000" w:rsidP="00282EAD">
      <w:pPr>
        <w:spacing w:line="240" w:lineRule="auto"/>
        <w:jc w:val="left"/>
        <w:rPr>
          <w:b/>
          <w:bCs/>
          <w:sz w:val="32"/>
          <w:szCs w:val="28"/>
        </w:rPr>
      </w:pPr>
      <w:r w:rsidRPr="001D5AFD">
        <w:rPr>
          <w:b/>
          <w:bCs/>
          <w:sz w:val="32"/>
          <w:szCs w:val="28"/>
        </w:rPr>
        <w:t>HOBBIES &amp; INTERESTS</w:t>
      </w:r>
    </w:p>
    <w:p w14:paraId="5D20CA84" w14:textId="1AD058F8" w:rsidR="00912D98" w:rsidRDefault="0094077A" w:rsidP="000A4B3C">
      <w:pPr>
        <w:pStyle w:val="ListParagraph"/>
        <w:numPr>
          <w:ilvl w:val="0"/>
          <w:numId w:val="10"/>
        </w:numPr>
        <w:spacing w:line="240" w:lineRule="auto"/>
        <w:jc w:val="left"/>
      </w:pPr>
      <w:r>
        <w:t>Professional Fitness Coach</w:t>
      </w:r>
      <w:r w:rsidR="00C13085">
        <w:t xml:space="preserve">: </w:t>
      </w:r>
      <w:hyperlink r:id="rId10" w:history="1">
        <w:r w:rsidR="00C13085" w:rsidRPr="00C13085">
          <w:rPr>
            <w:rStyle w:val="Hyperlink"/>
          </w:rPr>
          <w:t>https://www.youtube.com/@NickBwalley</w:t>
        </w:r>
      </w:hyperlink>
    </w:p>
    <w:p w14:paraId="047FDF96" w14:textId="0343E5B2" w:rsidR="00912D98" w:rsidRDefault="0094077A" w:rsidP="00912D98">
      <w:pPr>
        <w:pStyle w:val="ListParagraph"/>
        <w:numPr>
          <w:ilvl w:val="0"/>
          <w:numId w:val="10"/>
        </w:numPr>
        <w:spacing w:line="240" w:lineRule="auto"/>
        <w:jc w:val="left"/>
      </w:pPr>
      <w:r>
        <w:t xml:space="preserve">Professional </w:t>
      </w:r>
      <w:r w:rsidR="0046267B">
        <w:t>Swimmer</w:t>
      </w:r>
      <w:r>
        <w:t>.</w:t>
      </w:r>
    </w:p>
    <w:p w14:paraId="32C153B0" w14:textId="790AB427" w:rsidR="0046267B" w:rsidRDefault="0094077A" w:rsidP="0094077A">
      <w:pPr>
        <w:pStyle w:val="ListParagraph"/>
        <w:numPr>
          <w:ilvl w:val="0"/>
          <w:numId w:val="10"/>
        </w:numPr>
        <w:spacing w:line="240" w:lineRule="auto"/>
        <w:jc w:val="left"/>
      </w:pPr>
      <w:r>
        <w:t xml:space="preserve">Professional Table Tennis Player. </w:t>
      </w:r>
    </w:p>
    <w:p w14:paraId="31150930" w14:textId="33E39D6A" w:rsidR="006B1157" w:rsidRDefault="0094077A" w:rsidP="00912D98">
      <w:pPr>
        <w:pStyle w:val="ListParagraph"/>
        <w:numPr>
          <w:ilvl w:val="0"/>
          <w:numId w:val="10"/>
        </w:numPr>
        <w:spacing w:line="240" w:lineRule="auto"/>
        <w:jc w:val="left"/>
      </w:pPr>
      <w:r>
        <w:t>Magici</w:t>
      </w:r>
      <w:r w:rsidR="00E706E3">
        <w:t>an</w:t>
      </w:r>
      <w:r>
        <w:t xml:space="preserve"> / </w:t>
      </w:r>
      <w:proofErr w:type="spellStart"/>
      <w:r>
        <w:t>Cardistry</w:t>
      </w:r>
      <w:proofErr w:type="spellEnd"/>
      <w:r>
        <w:t xml:space="preserve"> / Sleight of Hand / Illusions. </w:t>
      </w:r>
    </w:p>
    <w:p w14:paraId="752CEF78" w14:textId="6C9263BC" w:rsidR="006B1157" w:rsidRDefault="006B1157" w:rsidP="00912D98">
      <w:pPr>
        <w:pStyle w:val="ListParagraph"/>
        <w:numPr>
          <w:ilvl w:val="0"/>
          <w:numId w:val="10"/>
        </w:numPr>
        <w:spacing w:line="240" w:lineRule="auto"/>
        <w:jc w:val="left"/>
      </w:pPr>
      <w:r>
        <w:t>Rubik’s Cube (Speed Cuber</w:t>
      </w:r>
      <w:r w:rsidR="0094077A">
        <w:t>: 3x3</w:t>
      </w:r>
      <w:r>
        <w:t xml:space="preserve">) </w:t>
      </w:r>
    </w:p>
    <w:p w14:paraId="2D86DE72" w14:textId="7C9A492B" w:rsidR="0094077A" w:rsidRDefault="0094077A" w:rsidP="00912D98">
      <w:pPr>
        <w:pStyle w:val="ListParagraph"/>
        <w:numPr>
          <w:ilvl w:val="0"/>
          <w:numId w:val="10"/>
        </w:numPr>
        <w:spacing w:line="240" w:lineRule="auto"/>
        <w:jc w:val="left"/>
      </w:pPr>
      <w:r>
        <w:t>Type Master (120+ WPM)</w:t>
      </w:r>
    </w:p>
    <w:p w14:paraId="7A826C7E" w14:textId="4CBB5560" w:rsidR="0094077A" w:rsidRDefault="0094077A" w:rsidP="00912D98">
      <w:pPr>
        <w:pStyle w:val="ListParagraph"/>
        <w:numPr>
          <w:ilvl w:val="0"/>
          <w:numId w:val="10"/>
        </w:numPr>
        <w:spacing w:line="240" w:lineRule="auto"/>
        <w:jc w:val="left"/>
      </w:pPr>
      <w:r>
        <w:t xml:space="preserve">8-Ball Pool </w:t>
      </w:r>
      <w:r w:rsidR="00E115F4">
        <w:t>Game Master</w:t>
      </w:r>
      <w:r>
        <w:t xml:space="preserve">.  </w:t>
      </w:r>
    </w:p>
    <w:sectPr w:rsidR="009407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B08F3"/>
    <w:multiLevelType w:val="multilevel"/>
    <w:tmpl w:val="C80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E53BA"/>
    <w:multiLevelType w:val="multilevel"/>
    <w:tmpl w:val="90A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D1D62"/>
    <w:multiLevelType w:val="multilevel"/>
    <w:tmpl w:val="FD5C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C1A39"/>
    <w:multiLevelType w:val="multilevel"/>
    <w:tmpl w:val="6B4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26769"/>
    <w:multiLevelType w:val="hybridMultilevel"/>
    <w:tmpl w:val="324E6858"/>
    <w:lvl w:ilvl="0" w:tplc="5504D6B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70D0A"/>
    <w:multiLevelType w:val="hybridMultilevel"/>
    <w:tmpl w:val="71E4BF2E"/>
    <w:lvl w:ilvl="0" w:tplc="31DAF4E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072AF"/>
    <w:multiLevelType w:val="hybridMultilevel"/>
    <w:tmpl w:val="BB5A085A"/>
    <w:lvl w:ilvl="0" w:tplc="89143D3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B144B"/>
    <w:multiLevelType w:val="multilevel"/>
    <w:tmpl w:val="821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F1D4D"/>
    <w:multiLevelType w:val="hybridMultilevel"/>
    <w:tmpl w:val="ECCAB4BC"/>
    <w:lvl w:ilvl="0" w:tplc="46ACB74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035399">
    <w:abstractNumId w:val="8"/>
  </w:num>
  <w:num w:numId="2" w16cid:durableId="1909221091">
    <w:abstractNumId w:val="6"/>
  </w:num>
  <w:num w:numId="3" w16cid:durableId="604462891">
    <w:abstractNumId w:val="5"/>
  </w:num>
  <w:num w:numId="4" w16cid:durableId="286202907">
    <w:abstractNumId w:val="4"/>
  </w:num>
  <w:num w:numId="5" w16cid:durableId="322319062">
    <w:abstractNumId w:val="7"/>
  </w:num>
  <w:num w:numId="6" w16cid:durableId="575629226">
    <w:abstractNumId w:val="3"/>
  </w:num>
  <w:num w:numId="7" w16cid:durableId="2051683017">
    <w:abstractNumId w:val="2"/>
  </w:num>
  <w:num w:numId="8" w16cid:durableId="1549413253">
    <w:abstractNumId w:val="1"/>
  </w:num>
  <w:num w:numId="9" w16cid:durableId="1204249869">
    <w:abstractNumId w:val="0"/>
  </w:num>
  <w:num w:numId="10" w16cid:durableId="726953221">
    <w:abstractNumId w:val="14"/>
  </w:num>
  <w:num w:numId="11" w16cid:durableId="2144999360">
    <w:abstractNumId w:val="15"/>
  </w:num>
  <w:num w:numId="12" w16cid:durableId="355346672">
    <w:abstractNumId w:val="13"/>
  </w:num>
  <w:num w:numId="13" w16cid:durableId="1946419607">
    <w:abstractNumId w:val="17"/>
  </w:num>
  <w:num w:numId="14" w16cid:durableId="2124108683">
    <w:abstractNumId w:val="16"/>
  </w:num>
  <w:num w:numId="15" w16cid:durableId="1360551452">
    <w:abstractNumId w:val="12"/>
  </w:num>
  <w:num w:numId="16" w16cid:durableId="1559392016">
    <w:abstractNumId w:val="10"/>
  </w:num>
  <w:num w:numId="17" w16cid:durableId="853375768">
    <w:abstractNumId w:val="9"/>
  </w:num>
  <w:num w:numId="18" w16cid:durableId="8245934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DB"/>
    <w:rsid w:val="00050792"/>
    <w:rsid w:val="0006063C"/>
    <w:rsid w:val="0006343F"/>
    <w:rsid w:val="000A4B3C"/>
    <w:rsid w:val="000B1410"/>
    <w:rsid w:val="000D4BC2"/>
    <w:rsid w:val="0015074B"/>
    <w:rsid w:val="00156059"/>
    <w:rsid w:val="001D5AFD"/>
    <w:rsid w:val="00205865"/>
    <w:rsid w:val="00282EAD"/>
    <w:rsid w:val="00294B08"/>
    <w:rsid w:val="0029639D"/>
    <w:rsid w:val="002B6BBC"/>
    <w:rsid w:val="002F0B93"/>
    <w:rsid w:val="002F2702"/>
    <w:rsid w:val="00326F90"/>
    <w:rsid w:val="00341780"/>
    <w:rsid w:val="00356711"/>
    <w:rsid w:val="00365935"/>
    <w:rsid w:val="003A169C"/>
    <w:rsid w:val="003D26F3"/>
    <w:rsid w:val="003D37D5"/>
    <w:rsid w:val="003E17E9"/>
    <w:rsid w:val="004045FF"/>
    <w:rsid w:val="00405D85"/>
    <w:rsid w:val="00417DE8"/>
    <w:rsid w:val="0046267B"/>
    <w:rsid w:val="004F2AD7"/>
    <w:rsid w:val="00551B44"/>
    <w:rsid w:val="00575248"/>
    <w:rsid w:val="005C3FE1"/>
    <w:rsid w:val="00614DED"/>
    <w:rsid w:val="006B1157"/>
    <w:rsid w:val="006E2278"/>
    <w:rsid w:val="006E4B16"/>
    <w:rsid w:val="007157E3"/>
    <w:rsid w:val="0075013F"/>
    <w:rsid w:val="007D0EC2"/>
    <w:rsid w:val="00814782"/>
    <w:rsid w:val="0083381E"/>
    <w:rsid w:val="0085462A"/>
    <w:rsid w:val="008C1F38"/>
    <w:rsid w:val="008D0524"/>
    <w:rsid w:val="008F2BA0"/>
    <w:rsid w:val="008F3416"/>
    <w:rsid w:val="008F7286"/>
    <w:rsid w:val="0091267D"/>
    <w:rsid w:val="00912D98"/>
    <w:rsid w:val="0092189F"/>
    <w:rsid w:val="00927F91"/>
    <w:rsid w:val="0094077A"/>
    <w:rsid w:val="00A379B5"/>
    <w:rsid w:val="00AA1037"/>
    <w:rsid w:val="00AA1D8D"/>
    <w:rsid w:val="00AA2508"/>
    <w:rsid w:val="00AA34EB"/>
    <w:rsid w:val="00AD1ACB"/>
    <w:rsid w:val="00B246D2"/>
    <w:rsid w:val="00B47730"/>
    <w:rsid w:val="00B504EB"/>
    <w:rsid w:val="00B913A6"/>
    <w:rsid w:val="00C04DCA"/>
    <w:rsid w:val="00C13085"/>
    <w:rsid w:val="00C1465E"/>
    <w:rsid w:val="00C35F46"/>
    <w:rsid w:val="00C95021"/>
    <w:rsid w:val="00CB0664"/>
    <w:rsid w:val="00CB5CD9"/>
    <w:rsid w:val="00CD1D5F"/>
    <w:rsid w:val="00CE6763"/>
    <w:rsid w:val="00CE7D16"/>
    <w:rsid w:val="00D24396"/>
    <w:rsid w:val="00D54B1B"/>
    <w:rsid w:val="00E0053C"/>
    <w:rsid w:val="00E115F4"/>
    <w:rsid w:val="00E63792"/>
    <w:rsid w:val="00E648CD"/>
    <w:rsid w:val="00E706E3"/>
    <w:rsid w:val="00E76977"/>
    <w:rsid w:val="00F13FB0"/>
    <w:rsid w:val="00F51C58"/>
    <w:rsid w:val="00F71DB6"/>
    <w:rsid w:val="00FC393F"/>
    <w:rsid w:val="00FC693F"/>
    <w:rsid w:val="00FC7293"/>
    <w:rsid w:val="00FE2845"/>
    <w:rsid w:val="00FE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E9E98"/>
  <w14:defaultImageDpi w14:val="300"/>
  <w15:docId w15:val="{05766434-0E13-49B8-B1C8-50C5FA55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02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2E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E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1D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kBwalley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nickbwalley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ckbiiybwalley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@NickBwalle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readytensor.ai/publications/ai-powered-customer-churn-predictor-TbSqv34bmnZ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Biiy</cp:lastModifiedBy>
  <cp:revision>19</cp:revision>
  <cp:lastPrinted>2025-04-29T09:25:00Z</cp:lastPrinted>
  <dcterms:created xsi:type="dcterms:W3CDTF">2025-03-28T12:01:00Z</dcterms:created>
  <dcterms:modified xsi:type="dcterms:W3CDTF">2026-01-22T12:26:00Z</dcterms:modified>
  <cp:category/>
</cp:coreProperties>
</file>